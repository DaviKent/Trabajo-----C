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EF17B" w14:textId="77777777" w:rsidR="002D41D4" w:rsidRPr="004B6CAB" w:rsidRDefault="005519EF">
      <w:pPr>
        <w:jc w:val="center"/>
        <w:rPr>
          <w:rFonts w:cstheme="majorHAnsi"/>
          <w:szCs w:val="24"/>
        </w:rPr>
      </w:pPr>
      <w:r w:rsidRPr="004B6CAB">
        <w:rPr>
          <w:rFonts w:cstheme="majorHAnsi"/>
          <w:b/>
          <w:szCs w:val="24"/>
        </w:rPr>
        <w:t>ACTIVIDAD INDIVIDUAL: CONSTRUCCIÓN Y DOCUMENTACIÓN DE UNA API CON EXPRESS</w:t>
      </w:r>
    </w:p>
    <w:p w14:paraId="1962ACFD" w14:textId="77777777" w:rsidR="002D41D4" w:rsidRPr="004B6CAB" w:rsidRDefault="005519EF">
      <w:pPr>
        <w:jc w:val="center"/>
        <w:rPr>
          <w:rFonts w:cstheme="majorHAnsi"/>
          <w:szCs w:val="24"/>
        </w:rPr>
      </w:pPr>
      <w:r w:rsidRPr="004B6CAB">
        <w:rPr>
          <w:rFonts w:cstheme="majorHAnsi"/>
          <w:i/>
          <w:szCs w:val="24"/>
        </w:rPr>
        <w:t>Instalación • Rutas HTTP • Middleware • Validación • Pruebas • Git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D41D4" w:rsidRPr="004B6CAB" w14:paraId="59189985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79932D50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Aprendiz:</w:t>
            </w:r>
          </w:p>
        </w:tc>
        <w:tc>
          <w:tcPr>
            <w:tcW w:w="4968" w:type="dxa"/>
            <w:vAlign w:val="center"/>
          </w:tcPr>
          <w:p w14:paraId="1E3E5A3D" w14:textId="7F9D2074" w:rsidR="002D41D4" w:rsidRPr="004B6CAB" w:rsidRDefault="004B6CAB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Cristian David Yalanda</w:t>
            </w:r>
          </w:p>
        </w:tc>
      </w:tr>
      <w:tr w:rsidR="002D41D4" w:rsidRPr="004B6CAB" w14:paraId="0FBAAEC6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1FC66879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Programa / ficha:</w:t>
            </w:r>
          </w:p>
        </w:tc>
        <w:tc>
          <w:tcPr>
            <w:tcW w:w="4968" w:type="dxa"/>
            <w:vAlign w:val="center"/>
          </w:tcPr>
          <w:p w14:paraId="19A2A5AD" w14:textId="32E0590E" w:rsidR="004B6CAB" w:rsidRPr="004B6CAB" w:rsidRDefault="004B6CAB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ADSO 3312932</w:t>
            </w:r>
          </w:p>
        </w:tc>
      </w:tr>
      <w:tr w:rsidR="002D41D4" w:rsidRPr="004B6CAB" w14:paraId="21EB09E9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07CF9C01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Instructor(a):</w:t>
            </w:r>
          </w:p>
        </w:tc>
        <w:tc>
          <w:tcPr>
            <w:tcW w:w="4968" w:type="dxa"/>
            <w:vAlign w:val="center"/>
          </w:tcPr>
          <w:p w14:paraId="42A07D13" w14:textId="7DF86E48" w:rsidR="002D41D4" w:rsidRPr="004B6CAB" w:rsidRDefault="004B6CAB">
            <w:pPr>
              <w:spacing w:after="0"/>
              <w:rPr>
                <w:rFonts w:cstheme="majorHAnsi"/>
                <w:szCs w:val="24"/>
              </w:rPr>
            </w:pPr>
            <w:proofErr w:type="spellStart"/>
            <w:r w:rsidRPr="004B6CAB">
              <w:rPr>
                <w:rFonts w:cstheme="majorHAnsi"/>
                <w:szCs w:val="24"/>
              </w:rPr>
              <w:t>Yoly</w:t>
            </w:r>
            <w:proofErr w:type="spellEnd"/>
            <w:r w:rsidRPr="004B6CAB">
              <w:rPr>
                <w:rFonts w:cstheme="majorHAnsi"/>
                <w:szCs w:val="24"/>
              </w:rPr>
              <w:t xml:space="preserve"> Alexandra</w:t>
            </w:r>
          </w:p>
        </w:tc>
      </w:tr>
      <w:tr w:rsidR="002D41D4" w:rsidRPr="004B6CAB" w14:paraId="6218A60D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50E7F879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 xml:space="preserve">Fecha de </w:t>
            </w:r>
            <w:r w:rsidRPr="004B6CAB">
              <w:rPr>
                <w:rFonts w:cstheme="majorHAnsi"/>
                <w:b/>
                <w:szCs w:val="24"/>
              </w:rPr>
              <w:t>entrega:</w:t>
            </w:r>
          </w:p>
        </w:tc>
        <w:tc>
          <w:tcPr>
            <w:tcW w:w="4968" w:type="dxa"/>
            <w:vAlign w:val="center"/>
          </w:tcPr>
          <w:p w14:paraId="6E342913" w14:textId="16642D2D" w:rsidR="002D41D4" w:rsidRPr="004B6CAB" w:rsidRDefault="004B6CAB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19 / 10 / 2026</w:t>
            </w:r>
          </w:p>
        </w:tc>
      </w:tr>
    </w:tbl>
    <w:p w14:paraId="66A72D24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>1. Contexto del reto</w:t>
      </w:r>
    </w:p>
    <w:p w14:paraId="367BB7EA" w14:textId="77777777" w:rsidR="002D41D4" w:rsidRPr="004B6CAB" w:rsidRDefault="005519EF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Una organización necesita una API básica para recibir solicitudes de registro de personas interesadas en sus servicios. El equipo requiere una aplicación construida con Node.js y Express que permita consultar i</w:t>
      </w:r>
      <w:r w:rsidRPr="004B6CAB">
        <w:rPr>
          <w:rFonts w:cstheme="majorHAnsi"/>
          <w:szCs w:val="24"/>
        </w:rPr>
        <w:t>nformación general y recibir solicitudes. La aplicación debe utilizar middleware, validar los datos recibidos, responder con códigos HTTP adecuados y quedar publicada en un repositorio Git.</w:t>
      </w:r>
    </w:p>
    <w:p w14:paraId="481F30F0" w14:textId="1D436FDC" w:rsidR="004B6CAB" w:rsidRPr="00307A45" w:rsidRDefault="005519EF" w:rsidP="00307A45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Este es un trabajo individual. Debes investigar, diseñar, construi</w:t>
      </w:r>
      <w:r w:rsidRPr="004B6CAB">
        <w:rPr>
          <w:rFonts w:cstheme="majorHAnsi"/>
          <w:szCs w:val="24"/>
        </w:rPr>
        <w:t>r, probar y explicar tu solución. No se entrega código resuelto ni se permite copiar una solución completa de otra persona. Las decisiones técnicas deben justificarse con tus propias palabras.</w:t>
      </w:r>
    </w:p>
    <w:p w14:paraId="3ACEF2B3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>2. Objetivo de aprendizaje</w:t>
      </w:r>
    </w:p>
    <w:p w14:paraId="73170127" w14:textId="4EE16083" w:rsidR="001E4FF5" w:rsidRPr="00307A45" w:rsidRDefault="005519EF" w:rsidP="00307A45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Construir una API pequeña con Expres</w:t>
      </w:r>
      <w:r w:rsidRPr="004B6CAB">
        <w:rPr>
          <w:rFonts w:cstheme="majorHAnsi"/>
          <w:szCs w:val="24"/>
        </w:rPr>
        <w:t xml:space="preserve">s, comprender el flujo de una petición HTTP y explicar cómo se </w:t>
      </w:r>
      <w:proofErr w:type="spellStart"/>
      <w:r w:rsidR="005306B7">
        <w:rPr>
          <w:rFonts w:cstheme="majorHAnsi"/>
          <w:szCs w:val="24"/>
        </w:rPr>
        <w:t>s</w:t>
      </w:r>
      <w:r w:rsidRPr="004B6CAB">
        <w:rPr>
          <w:rFonts w:cstheme="majorHAnsi"/>
          <w:szCs w:val="24"/>
        </w:rPr>
        <w:t>aplican</w:t>
      </w:r>
      <w:proofErr w:type="spellEnd"/>
      <w:r w:rsidRPr="004B6CAB">
        <w:rPr>
          <w:rFonts w:cstheme="majorHAnsi"/>
          <w:szCs w:val="24"/>
        </w:rPr>
        <w:t xml:space="preserve"> </w:t>
      </w:r>
      <w:proofErr w:type="gramStart"/>
      <w:r w:rsidRPr="004B6CAB">
        <w:rPr>
          <w:rFonts w:cstheme="majorHAnsi"/>
          <w:szCs w:val="24"/>
        </w:rPr>
        <w:t>los middleware</w:t>
      </w:r>
      <w:proofErr w:type="gramEnd"/>
      <w:r w:rsidRPr="004B6CAB">
        <w:rPr>
          <w:rFonts w:cstheme="majorHAnsi"/>
          <w:szCs w:val="24"/>
        </w:rPr>
        <w:t xml:space="preserve">, la validación de datos, el manejo de errores, </w:t>
      </w:r>
      <w:proofErr w:type="spellStart"/>
      <w:r w:rsidRPr="004B6CAB">
        <w:rPr>
          <w:rFonts w:cstheme="majorHAnsi"/>
          <w:szCs w:val="24"/>
        </w:rPr>
        <w:t>Nodemon</w:t>
      </w:r>
      <w:proofErr w:type="spellEnd"/>
      <w:r w:rsidRPr="004B6CAB">
        <w:rPr>
          <w:rFonts w:cstheme="majorHAnsi"/>
          <w:szCs w:val="24"/>
        </w:rPr>
        <w:t xml:space="preserve"> y el control de versiones.</w:t>
      </w:r>
    </w:p>
    <w:p w14:paraId="5E821D1D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>3. Requerimientos funcionales</w:t>
      </w:r>
    </w:p>
    <w:p w14:paraId="40A3C69D" w14:textId="77777777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Crear un proyecto nuevo de Node.js y Express.</w:t>
      </w:r>
    </w:p>
    <w:p w14:paraId="45DE1D13" w14:textId="588BBA3E" w:rsidR="005306B7" w:rsidRDefault="005306B7" w:rsidP="005306B7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>
        <w:rPr>
          <w:rFonts w:cstheme="majorHAnsi"/>
          <w:szCs w:val="24"/>
        </w:rPr>
        <w:lastRenderedPageBreak/>
        <w:t xml:space="preserve">Primero iniciamos con el </w:t>
      </w:r>
      <w:proofErr w:type="spellStart"/>
      <w:r>
        <w:rPr>
          <w:rFonts w:cstheme="majorHAnsi"/>
          <w:szCs w:val="24"/>
        </w:rPr>
        <w:t>npm</w:t>
      </w:r>
      <w:proofErr w:type="spellEnd"/>
      <w:r>
        <w:rPr>
          <w:rFonts w:cstheme="majorHAnsi"/>
          <w:szCs w:val="24"/>
        </w:rPr>
        <w:t xml:space="preserve"> </w:t>
      </w:r>
      <w:proofErr w:type="spellStart"/>
      <w:r>
        <w:rPr>
          <w:rFonts w:cstheme="majorHAnsi"/>
          <w:szCs w:val="24"/>
        </w:rPr>
        <w:t>init</w:t>
      </w:r>
      <w:proofErr w:type="spellEnd"/>
      <w:r>
        <w:rPr>
          <w:rFonts w:cstheme="majorHAnsi"/>
          <w:szCs w:val="24"/>
        </w:rPr>
        <w:t xml:space="preserve"> -y para las dependencias</w:t>
      </w:r>
      <w:r w:rsidRPr="005306B7">
        <w:rPr>
          <w:rFonts w:cstheme="majorHAnsi"/>
          <w:noProof/>
          <w:szCs w:val="24"/>
        </w:rPr>
        <w:drawing>
          <wp:inline distT="0" distB="0" distL="0" distR="0" wp14:anchorId="0374C979" wp14:editId="3261E9F2">
            <wp:extent cx="4420217" cy="3305636"/>
            <wp:effectExtent l="0" t="0" r="0" b="9525"/>
            <wp:docPr id="154639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9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EC3A" w14:textId="77777777" w:rsidR="005306B7" w:rsidRDefault="005306B7" w:rsidP="005306B7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03AD2E75" w14:textId="2AB4DAC9" w:rsidR="005306B7" w:rsidRPr="004B6CAB" w:rsidRDefault="005306B7" w:rsidP="005306B7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>
        <w:rPr>
          <w:rFonts w:cstheme="majorHAnsi"/>
          <w:szCs w:val="24"/>
        </w:rPr>
        <w:t xml:space="preserve">Seguido instalamos las dependencias también de </w:t>
      </w:r>
      <w:proofErr w:type="spellStart"/>
      <w:r>
        <w:rPr>
          <w:rFonts w:cstheme="majorHAnsi"/>
          <w:szCs w:val="24"/>
        </w:rPr>
        <w:t>express</w:t>
      </w:r>
      <w:proofErr w:type="spellEnd"/>
      <w:r w:rsidRPr="005306B7">
        <w:rPr>
          <w:rFonts w:cstheme="majorHAnsi"/>
          <w:noProof/>
          <w:szCs w:val="24"/>
        </w:rPr>
        <w:drawing>
          <wp:inline distT="0" distB="0" distL="0" distR="0" wp14:anchorId="773A0FE2" wp14:editId="09803A28">
            <wp:extent cx="4267796" cy="1667108"/>
            <wp:effectExtent l="0" t="0" r="0" b="9525"/>
            <wp:docPr id="1147146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6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5025" w14:textId="77777777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Configurar una forma de ejecutar el servidor en modo normal y otra en modo desarrollo con </w:t>
      </w:r>
      <w:proofErr w:type="spellStart"/>
      <w:r w:rsidRPr="004B6CAB">
        <w:rPr>
          <w:rFonts w:cstheme="majorHAnsi"/>
          <w:szCs w:val="24"/>
        </w:rPr>
        <w:t>Nodemon</w:t>
      </w:r>
      <w:proofErr w:type="spellEnd"/>
      <w:r w:rsidRPr="004B6CAB">
        <w:rPr>
          <w:rFonts w:cstheme="majorHAnsi"/>
          <w:szCs w:val="24"/>
        </w:rPr>
        <w:t>.</w:t>
      </w:r>
    </w:p>
    <w:p w14:paraId="717DE8F0" w14:textId="28A0A118" w:rsidR="00997A2A" w:rsidRPr="004B6CAB" w:rsidRDefault="00997A2A" w:rsidP="00997A2A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>
        <w:rPr>
          <w:rFonts w:cstheme="majorHAnsi"/>
          <w:szCs w:val="24"/>
        </w:rPr>
        <w:t xml:space="preserve">Vamos al archivo ya creado </w:t>
      </w:r>
      <w:proofErr w:type="spellStart"/>
      <w:proofErr w:type="gramStart"/>
      <w:r>
        <w:rPr>
          <w:rFonts w:cstheme="majorHAnsi"/>
          <w:szCs w:val="24"/>
        </w:rPr>
        <w:t>package.json</w:t>
      </w:r>
      <w:proofErr w:type="spellEnd"/>
      <w:proofErr w:type="gramEnd"/>
      <w:r>
        <w:rPr>
          <w:rFonts w:cstheme="majorHAnsi"/>
          <w:szCs w:val="24"/>
        </w:rPr>
        <w:t xml:space="preserve"> y lo pegamos en </w:t>
      </w:r>
      <w:proofErr w:type="spellStart"/>
      <w:r>
        <w:rPr>
          <w:rFonts w:cstheme="majorHAnsi"/>
          <w:szCs w:val="24"/>
        </w:rPr>
        <w:t>Debug</w:t>
      </w:r>
      <w:proofErr w:type="spellEnd"/>
      <w:r w:rsidRPr="00997A2A">
        <w:rPr>
          <w:rFonts w:cstheme="majorHAnsi"/>
          <w:noProof/>
          <w:szCs w:val="24"/>
        </w:rPr>
        <w:drawing>
          <wp:inline distT="0" distB="0" distL="0" distR="0" wp14:anchorId="3550CD8B" wp14:editId="77EA0D55">
            <wp:extent cx="5563376" cy="1105054"/>
            <wp:effectExtent l="0" t="0" r="0" b="0"/>
            <wp:docPr id="249214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14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96D9" w14:textId="77777777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Crear una ruta GET /inicio que devuelva un mensaje de bienvenida en formato JSON.</w:t>
      </w:r>
    </w:p>
    <w:p w14:paraId="69706569" w14:textId="6DDF2ADD" w:rsidR="00997A2A" w:rsidRDefault="0069275D" w:rsidP="00997A2A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69275D">
        <w:rPr>
          <w:rFonts w:cstheme="majorHAnsi"/>
          <w:szCs w:val="24"/>
        </w:rPr>
        <w:drawing>
          <wp:inline distT="0" distB="0" distL="0" distR="0" wp14:anchorId="4DB042FF" wp14:editId="7E0701DB">
            <wp:extent cx="4486901" cy="666843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4750" w14:textId="21EC7F98" w:rsidR="0069275D" w:rsidRPr="004B6CAB" w:rsidRDefault="0069275D" w:rsidP="00997A2A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69275D">
        <w:rPr>
          <w:rFonts w:cstheme="majorHAnsi"/>
          <w:szCs w:val="24"/>
        </w:rPr>
        <w:lastRenderedPageBreak/>
        <w:drawing>
          <wp:inline distT="0" distB="0" distL="0" distR="0" wp14:anchorId="08E7BAB2" wp14:editId="3CF1F54A">
            <wp:extent cx="3505689" cy="136226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E2E3" w14:textId="77777777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Crear una </w:t>
      </w:r>
      <w:r w:rsidRPr="004B6CAB">
        <w:rPr>
          <w:rFonts w:cstheme="majorHAnsi"/>
          <w:szCs w:val="24"/>
        </w:rPr>
        <w:t>ruta GET /</w:t>
      </w:r>
      <w:proofErr w:type="spellStart"/>
      <w:r w:rsidRPr="004B6CAB">
        <w:rPr>
          <w:rFonts w:cstheme="majorHAnsi"/>
          <w:szCs w:val="24"/>
        </w:rPr>
        <w:t>informacion</w:t>
      </w:r>
      <w:proofErr w:type="spellEnd"/>
      <w:r w:rsidRPr="004B6CAB">
        <w:rPr>
          <w:rFonts w:cstheme="majorHAnsi"/>
          <w:szCs w:val="24"/>
        </w:rPr>
        <w:t xml:space="preserve"> que devuelva información general del servicio en formato JSON.</w:t>
      </w:r>
    </w:p>
    <w:p w14:paraId="0F0C778F" w14:textId="75433BAC" w:rsidR="0069275D" w:rsidRDefault="0069275D" w:rsidP="0069275D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69275D">
        <w:rPr>
          <w:rFonts w:cstheme="majorHAnsi"/>
          <w:szCs w:val="24"/>
        </w:rPr>
        <w:drawing>
          <wp:inline distT="0" distB="0" distL="0" distR="0" wp14:anchorId="0DB8E9DF" wp14:editId="09F0C85D">
            <wp:extent cx="3496163" cy="1267002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35EA" w14:textId="35FFD9A4" w:rsidR="0069275D" w:rsidRDefault="0069275D" w:rsidP="0069275D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334D342F" w14:textId="13AE6680" w:rsidR="0069275D" w:rsidRPr="004B6CAB" w:rsidRDefault="0069275D" w:rsidP="0069275D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69275D">
        <w:rPr>
          <w:rFonts w:cstheme="majorHAnsi"/>
          <w:szCs w:val="24"/>
        </w:rPr>
        <w:drawing>
          <wp:inline distT="0" distB="0" distL="0" distR="0" wp14:anchorId="249EEF4E" wp14:editId="004F3CA9">
            <wp:extent cx="3753374" cy="167663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59B9" w14:textId="653E053E" w:rsidR="00D20705" w:rsidRDefault="005519EF" w:rsidP="00D20705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Crear una ruta POST /solicitudes que reciba nombre, apellido y correo electrónico en el cuerpo de la petición.</w:t>
      </w:r>
    </w:p>
    <w:p w14:paraId="5F8B9BC1" w14:textId="721EB2C9" w:rsidR="00D20705" w:rsidRDefault="0069275D" w:rsidP="0069275D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69275D">
        <w:rPr>
          <w:rFonts w:cstheme="majorHAnsi"/>
          <w:szCs w:val="24"/>
        </w:rPr>
        <w:drawing>
          <wp:inline distT="0" distB="0" distL="0" distR="0" wp14:anchorId="35D23269" wp14:editId="5BE4C321">
            <wp:extent cx="4324954" cy="145752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B525" w14:textId="6EDB041C" w:rsidR="0069275D" w:rsidRDefault="0069275D" w:rsidP="0069275D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6339A4CD" w14:textId="078DE6E5" w:rsidR="0069275D" w:rsidRPr="00D20705" w:rsidRDefault="0069275D" w:rsidP="0069275D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69275D">
        <w:rPr>
          <w:rFonts w:cstheme="majorHAnsi"/>
          <w:szCs w:val="24"/>
        </w:rPr>
        <w:lastRenderedPageBreak/>
        <w:drawing>
          <wp:inline distT="0" distB="0" distL="0" distR="0" wp14:anchorId="69DF9729" wp14:editId="41B6F409">
            <wp:extent cx="3191320" cy="5068007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20D9" w14:textId="2C9DF9D5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Validar que los tres campos sean enviados y que el </w:t>
      </w:r>
      <w:r w:rsidRPr="004B6CAB">
        <w:rPr>
          <w:rFonts w:cstheme="majorHAnsi"/>
          <w:szCs w:val="24"/>
        </w:rPr>
        <w:t>correo tenga un formato razonable. Si los datos no cumplen, la API debe responder de forma clara.</w:t>
      </w:r>
    </w:p>
    <w:p w14:paraId="43862AA2" w14:textId="2564F140" w:rsidR="00546E3B" w:rsidRDefault="006F243D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6F243D">
        <w:rPr>
          <w:rFonts w:cstheme="majorHAnsi"/>
          <w:szCs w:val="24"/>
        </w:rPr>
        <w:lastRenderedPageBreak/>
        <w:drawing>
          <wp:inline distT="0" distB="0" distL="0" distR="0" wp14:anchorId="32C15F51" wp14:editId="3F7277A6">
            <wp:extent cx="5268060" cy="3791479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E4D7" w14:textId="7462D59B" w:rsidR="006F243D" w:rsidRDefault="006F243D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0EA9A2C8" w14:textId="60AB8ADC" w:rsidR="006F243D" w:rsidRDefault="006F243D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>
        <w:rPr>
          <w:rFonts w:cstheme="majorHAnsi"/>
          <w:szCs w:val="24"/>
        </w:rPr>
        <w:t>Este es el ejemplo si l</w:t>
      </w:r>
      <w:r w:rsidR="005E44BB">
        <w:rPr>
          <w:rFonts w:cstheme="majorHAnsi"/>
          <w:szCs w:val="24"/>
        </w:rPr>
        <w:t xml:space="preserve">a los campos están incompletos o les falta algún carácter </w:t>
      </w:r>
      <w:proofErr w:type="gramStart"/>
      <w:r w:rsidR="005E44BB">
        <w:rPr>
          <w:rFonts w:cstheme="majorHAnsi"/>
          <w:szCs w:val="24"/>
        </w:rPr>
        <w:t>como .</w:t>
      </w:r>
      <w:proofErr w:type="gramEnd"/>
      <w:r w:rsidR="005E44BB">
        <w:rPr>
          <w:rFonts w:cstheme="majorHAnsi"/>
          <w:szCs w:val="24"/>
        </w:rPr>
        <w:t xml:space="preserve"> o @</w:t>
      </w:r>
    </w:p>
    <w:p w14:paraId="2FFB0359" w14:textId="3A73B03F" w:rsidR="005E44BB" w:rsidRDefault="005E44BB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5E44BB">
        <w:rPr>
          <w:rFonts w:cstheme="majorHAnsi"/>
          <w:szCs w:val="24"/>
        </w:rPr>
        <w:drawing>
          <wp:inline distT="0" distB="0" distL="0" distR="0" wp14:anchorId="7FD05001" wp14:editId="759A45C6">
            <wp:extent cx="3448531" cy="320084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2959" w14:textId="0DE1613E" w:rsidR="005E44BB" w:rsidRDefault="005E44BB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1A5C4558" w14:textId="057935A0" w:rsidR="005E44BB" w:rsidRPr="004B6CAB" w:rsidRDefault="005E44BB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>
        <w:rPr>
          <w:rFonts w:cstheme="majorHAnsi"/>
          <w:szCs w:val="24"/>
        </w:rPr>
        <w:lastRenderedPageBreak/>
        <w:t>Y por ultimo el ejemplo si todos los campos son validados correctamente</w:t>
      </w:r>
      <w:r w:rsidRPr="005E44BB">
        <w:rPr>
          <w:rFonts w:cstheme="majorHAnsi"/>
          <w:szCs w:val="24"/>
        </w:rPr>
        <w:drawing>
          <wp:inline distT="0" distB="0" distL="0" distR="0" wp14:anchorId="160AE17E" wp14:editId="3A795240">
            <wp:extent cx="3324689" cy="3562847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EBC9" w14:textId="61C59195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Cuando los datos sean válidos, responder que la solicitud fue recibida. No es obligatorio guardar datos en una base de datos.</w:t>
      </w:r>
    </w:p>
    <w:p w14:paraId="7C9AA7E5" w14:textId="18098796" w:rsidR="005E44BB" w:rsidRDefault="005E44BB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5E44BB">
        <w:rPr>
          <w:rFonts w:cstheme="majorHAnsi"/>
          <w:szCs w:val="24"/>
        </w:rPr>
        <w:drawing>
          <wp:inline distT="0" distB="0" distL="0" distR="0" wp14:anchorId="66435ECC" wp14:editId="4198A548">
            <wp:extent cx="5048955" cy="344853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4375" w14:textId="0C7760D4" w:rsidR="005E44BB" w:rsidRDefault="005E44BB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5ACA6980" w14:textId="1488F371" w:rsidR="005E44BB" w:rsidRPr="004B6CAB" w:rsidRDefault="005E44BB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5E44BB">
        <w:rPr>
          <w:rFonts w:cstheme="majorHAnsi"/>
          <w:szCs w:val="24"/>
        </w:rPr>
        <w:lastRenderedPageBreak/>
        <w:drawing>
          <wp:inline distT="0" distB="0" distL="0" distR="0" wp14:anchorId="64EFFDC1" wp14:editId="65E6CECB">
            <wp:extent cx="3715268" cy="32580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7EBF" w14:textId="6A5A9E62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Incorporar al menos un middlewar</w:t>
      </w:r>
      <w:r w:rsidRPr="004B6CAB">
        <w:rPr>
          <w:rFonts w:cstheme="majorHAnsi"/>
          <w:szCs w:val="24"/>
        </w:rPr>
        <w:t>e propio que registre en la consola el método HTTP y la ruta solicitada.</w:t>
      </w:r>
    </w:p>
    <w:p w14:paraId="317AF776" w14:textId="10DED05B" w:rsidR="00546E3B" w:rsidRDefault="002A5B92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2A5B92">
        <w:rPr>
          <w:rFonts w:cstheme="majorHAnsi"/>
          <w:szCs w:val="24"/>
        </w:rPr>
        <w:drawing>
          <wp:inline distT="0" distB="0" distL="0" distR="0" wp14:anchorId="3955D599" wp14:editId="2CF01192">
            <wp:extent cx="3934374" cy="3077004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DD05" w14:textId="498AD7DE" w:rsidR="002A5B92" w:rsidRDefault="002A5B92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6E882B53" w14:textId="056602BB" w:rsidR="002A5B92" w:rsidRDefault="002A5B92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2A5B92">
        <w:rPr>
          <w:rFonts w:cstheme="majorHAnsi"/>
          <w:szCs w:val="24"/>
        </w:rPr>
        <w:lastRenderedPageBreak/>
        <w:drawing>
          <wp:inline distT="0" distB="0" distL="0" distR="0" wp14:anchorId="40C215F0" wp14:editId="70D062AA">
            <wp:extent cx="4115374" cy="4334480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73DC" w14:textId="5579D2A2" w:rsidR="002A5B92" w:rsidRDefault="002A5B92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3D927AA7" w14:textId="7CF968AD" w:rsidR="002A5B92" w:rsidRPr="004B6CAB" w:rsidRDefault="002A5B92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2A5B92">
        <w:rPr>
          <w:rFonts w:cstheme="majorHAnsi"/>
          <w:szCs w:val="24"/>
        </w:rPr>
        <w:lastRenderedPageBreak/>
        <w:drawing>
          <wp:inline distT="0" distB="0" distL="0" distR="0" wp14:anchorId="0731A65E" wp14:editId="16C81ED2">
            <wp:extent cx="4525006" cy="5620534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41A0" w14:textId="6750B431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Aplicar el middleware de análisis de JSON que ofrece Express, y justificar por qué debe registrarse antes de las rutas que leen </w:t>
      </w:r>
      <w:proofErr w:type="spellStart"/>
      <w:proofErr w:type="gramStart"/>
      <w:r w:rsidRPr="004B6CAB">
        <w:rPr>
          <w:rFonts w:cstheme="majorHAnsi"/>
          <w:szCs w:val="24"/>
        </w:rPr>
        <w:t>req.body</w:t>
      </w:r>
      <w:proofErr w:type="spellEnd"/>
      <w:proofErr w:type="gramEnd"/>
      <w:r w:rsidRPr="004B6CAB">
        <w:rPr>
          <w:rFonts w:cstheme="majorHAnsi"/>
          <w:szCs w:val="24"/>
        </w:rPr>
        <w:t>.</w:t>
      </w:r>
    </w:p>
    <w:p w14:paraId="1E1DB2F0" w14:textId="70A02526" w:rsidR="00546E3B" w:rsidRPr="002A5B92" w:rsidRDefault="002A5B92" w:rsidP="00546E3B">
      <w:pPr>
        <w:pStyle w:val="Listaconvietas"/>
        <w:numPr>
          <w:ilvl w:val="0"/>
          <w:numId w:val="0"/>
        </w:numPr>
        <w:rPr>
          <w:rFonts w:cstheme="majorHAnsi"/>
          <w:b/>
          <w:bCs/>
          <w:szCs w:val="24"/>
        </w:rPr>
      </w:pPr>
      <w:r w:rsidRPr="002A5B92">
        <w:rPr>
          <w:rFonts w:cstheme="majorHAnsi"/>
          <w:b/>
          <w:bCs/>
          <w:szCs w:val="24"/>
        </w:rPr>
        <w:t>Solución</w:t>
      </w:r>
    </w:p>
    <w:p w14:paraId="333FA34F" w14:textId="2B9100AA" w:rsidR="002A5B92" w:rsidRDefault="002A5B92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  <w:r w:rsidRPr="002A5B92">
        <w:rPr>
          <w:rFonts w:cstheme="majorHAnsi"/>
          <w:szCs w:val="24"/>
        </w:rPr>
        <w:t xml:space="preserve">Utilicé </w:t>
      </w:r>
      <w:proofErr w:type="spellStart"/>
      <w:r w:rsidRPr="002A5B92">
        <w:rPr>
          <w:rFonts w:cstheme="majorHAnsi"/>
          <w:szCs w:val="24"/>
        </w:rPr>
        <w:t>app.use</w:t>
      </w:r>
      <w:proofErr w:type="spellEnd"/>
      <w:r w:rsidRPr="002A5B92">
        <w:rPr>
          <w:rFonts w:cstheme="majorHAnsi"/>
          <w:szCs w:val="24"/>
        </w:rPr>
        <w:t>(</w:t>
      </w:r>
      <w:proofErr w:type="spellStart"/>
      <w:proofErr w:type="gramStart"/>
      <w:r w:rsidRPr="002A5B92">
        <w:rPr>
          <w:rFonts w:cstheme="majorHAnsi"/>
          <w:szCs w:val="24"/>
        </w:rPr>
        <w:t>express.json</w:t>
      </w:r>
      <w:proofErr w:type="spellEnd"/>
      <w:proofErr w:type="gramEnd"/>
      <w:r w:rsidRPr="002A5B92">
        <w:rPr>
          <w:rFonts w:cstheme="majorHAnsi"/>
          <w:szCs w:val="24"/>
        </w:rPr>
        <w:t xml:space="preserve">()) para que Express pueda recibir y leer los datos enviados en formato JSON. Lo coloqué antes de las rutas para que estas puedan acceder a los datos mediante </w:t>
      </w:r>
      <w:proofErr w:type="spellStart"/>
      <w:proofErr w:type="gramStart"/>
      <w:r w:rsidRPr="002A5B92">
        <w:rPr>
          <w:rFonts w:cstheme="majorHAnsi"/>
          <w:szCs w:val="24"/>
        </w:rPr>
        <w:t>req.body</w:t>
      </w:r>
      <w:proofErr w:type="spellEnd"/>
      <w:proofErr w:type="gramEnd"/>
      <w:r w:rsidRPr="002A5B92">
        <w:rPr>
          <w:rFonts w:cstheme="majorHAnsi"/>
          <w:szCs w:val="24"/>
        </w:rPr>
        <w:t xml:space="preserve"> correctamente</w:t>
      </w:r>
    </w:p>
    <w:p w14:paraId="74D35398" w14:textId="77777777" w:rsidR="002A5B92" w:rsidRPr="004B6CAB" w:rsidRDefault="002A5B92" w:rsidP="00546E3B">
      <w:pPr>
        <w:pStyle w:val="Listaconvietas"/>
        <w:numPr>
          <w:ilvl w:val="0"/>
          <w:numId w:val="0"/>
        </w:numPr>
        <w:rPr>
          <w:rFonts w:cstheme="majorHAnsi"/>
          <w:szCs w:val="24"/>
        </w:rPr>
      </w:pPr>
    </w:p>
    <w:p w14:paraId="1963C716" w14:textId="3BC87E73" w:rsidR="00546E3B" w:rsidRDefault="005519EF" w:rsidP="002A5B92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Configurar respuestas para rutas inexistentes</w:t>
      </w:r>
      <w:r w:rsidRPr="004B6CAB">
        <w:rPr>
          <w:rFonts w:cstheme="majorHAnsi"/>
          <w:szCs w:val="24"/>
        </w:rPr>
        <w:t xml:space="preserve"> y para solicitudes con datos inválidos.</w:t>
      </w:r>
    </w:p>
    <w:p w14:paraId="15A7CA3C" w14:textId="48640692" w:rsidR="002A5B92" w:rsidRDefault="002A5B92" w:rsidP="002A5B92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2A5B92">
        <w:rPr>
          <w:rFonts w:cstheme="majorHAnsi"/>
          <w:szCs w:val="24"/>
        </w:rPr>
        <w:lastRenderedPageBreak/>
        <w:drawing>
          <wp:inline distT="0" distB="0" distL="0" distR="0" wp14:anchorId="15A9D192" wp14:editId="2ED97C6C">
            <wp:extent cx="4553585" cy="506800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E3C9" w14:textId="469B5A34" w:rsidR="002272C9" w:rsidRDefault="002272C9" w:rsidP="002A5B92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</w:p>
    <w:p w14:paraId="50E061F8" w14:textId="1A707CEA" w:rsidR="002272C9" w:rsidRPr="002A5B92" w:rsidRDefault="002272C9" w:rsidP="002A5B92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>
        <w:rPr>
          <w:rFonts w:cstheme="majorHAnsi"/>
          <w:szCs w:val="24"/>
        </w:rPr>
        <w:t>Cuando una ruta no existe muestra el mensaje</w:t>
      </w:r>
    </w:p>
    <w:p w14:paraId="004A3FEB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>4. Investigación obligatoria: middleware en Express</w:t>
      </w:r>
    </w:p>
    <w:p w14:paraId="3B82CE4C" w14:textId="77777777" w:rsidR="002D41D4" w:rsidRPr="004B6CAB" w:rsidRDefault="005519EF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Antes de terminar la API, investiga qué es un middleware, para qué sirve y cómo participa en el procesamiento de una petición. Redacta las respuestas con tus </w:t>
      </w:r>
      <w:r w:rsidRPr="004B6CAB">
        <w:rPr>
          <w:rFonts w:cstheme="majorHAnsi"/>
          <w:szCs w:val="24"/>
        </w:rPr>
        <w:t>propias palabras y agrega las fuentes consultadas.</w:t>
      </w:r>
    </w:p>
    <w:p w14:paraId="24310EBB" w14:textId="77777777" w:rsidR="002D41D4" w:rsidRPr="004B6CAB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¿Qué es un middleware en Express y en qué momento del ciclo de una petición se ejecuta?</w:t>
      </w:r>
    </w:p>
    <w:p w14:paraId="090EEAFD" w14:textId="73E1F059" w:rsidR="002D41D4" w:rsidRPr="004B6CAB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¿Qué significan los objetos </w:t>
      </w:r>
      <w:proofErr w:type="spellStart"/>
      <w:r w:rsidRPr="004B6CAB">
        <w:rPr>
          <w:rFonts w:cstheme="majorHAnsi"/>
          <w:szCs w:val="24"/>
        </w:rPr>
        <w:t>req</w:t>
      </w:r>
      <w:proofErr w:type="spellEnd"/>
      <w:r w:rsidRPr="004B6CAB">
        <w:rPr>
          <w:rFonts w:cstheme="majorHAnsi"/>
          <w:szCs w:val="24"/>
        </w:rPr>
        <w:t xml:space="preserve"> y res? </w:t>
      </w:r>
    </w:p>
    <w:p w14:paraId="1C59913A" w14:textId="77777777" w:rsidR="002D41D4" w:rsidRPr="004B6CAB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¿Cuál es la diferencia entre un middleware global, uno aplicado a una </w:t>
      </w:r>
      <w:r w:rsidRPr="004B6CAB">
        <w:rPr>
          <w:rFonts w:cstheme="majorHAnsi"/>
          <w:szCs w:val="24"/>
        </w:rPr>
        <w:t>ruta específica y un middleware de manejo de errores?</w:t>
      </w:r>
    </w:p>
    <w:p w14:paraId="33252315" w14:textId="77777777" w:rsidR="002D41D4" w:rsidRPr="004B6CAB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¿Qué hace </w:t>
      </w:r>
      <w:proofErr w:type="spellStart"/>
      <w:proofErr w:type="gramStart"/>
      <w:r w:rsidRPr="004B6CAB">
        <w:rPr>
          <w:rFonts w:cstheme="majorHAnsi"/>
          <w:szCs w:val="24"/>
        </w:rPr>
        <w:t>express.json</w:t>
      </w:r>
      <w:proofErr w:type="spellEnd"/>
      <w:proofErr w:type="gramEnd"/>
      <w:r w:rsidRPr="004B6CAB">
        <w:rPr>
          <w:rFonts w:cstheme="majorHAnsi"/>
          <w:szCs w:val="24"/>
        </w:rPr>
        <w:t>() y qué problema se presenta si no se configura cuando el cliente envía JSON?</w:t>
      </w:r>
    </w:p>
    <w:p w14:paraId="32BF9B45" w14:textId="77777777" w:rsidR="002D41D4" w:rsidRPr="004B6CAB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¿Por qué importa el orden en que se registran </w:t>
      </w:r>
      <w:proofErr w:type="gramStart"/>
      <w:r w:rsidRPr="004B6CAB">
        <w:rPr>
          <w:rFonts w:cstheme="majorHAnsi"/>
          <w:szCs w:val="24"/>
        </w:rPr>
        <w:t>los middleware</w:t>
      </w:r>
      <w:proofErr w:type="gramEnd"/>
      <w:r w:rsidRPr="004B6CAB">
        <w:rPr>
          <w:rFonts w:cstheme="majorHAnsi"/>
          <w:szCs w:val="24"/>
        </w:rPr>
        <w:t xml:space="preserve"> y las rutas?</w:t>
      </w:r>
    </w:p>
    <w:p w14:paraId="7BB47A35" w14:textId="77777777" w:rsidR="002D41D4" w:rsidRPr="004B6CAB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¿Qué puede ocurrir si un mi</w:t>
      </w:r>
      <w:r w:rsidRPr="004B6CAB">
        <w:rPr>
          <w:rFonts w:cstheme="majorHAnsi"/>
          <w:szCs w:val="24"/>
        </w:rPr>
        <w:t>ddleware no envía una respuesta ni permite continuar el flujo?</w:t>
      </w:r>
    </w:p>
    <w:p w14:paraId="722BD27D" w14:textId="77777777" w:rsidR="002D41D4" w:rsidRPr="004B6CAB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¿Cuál es la diferencia entre un middleware y la función que atiende una ruta?</w:t>
      </w:r>
    </w:p>
    <w:p w14:paraId="1636EB77" w14:textId="77777777" w:rsidR="002D41D4" w:rsidRPr="004B6CAB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lastRenderedPageBreak/>
        <w:t>¿Qué riesgos o problemas podrían aparecer si una validación o una comprobación de acceso se omite?</w:t>
      </w:r>
    </w:p>
    <w:p w14:paraId="53F3F6FE" w14:textId="26088866" w:rsidR="002D41D4" w:rsidRDefault="005519EF">
      <w:pPr>
        <w:pStyle w:val="Listaconnmero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Incluye un ejemp</w:t>
      </w:r>
      <w:r w:rsidRPr="004B6CAB">
        <w:rPr>
          <w:rFonts w:cstheme="majorHAnsi"/>
          <w:szCs w:val="24"/>
        </w:rPr>
        <w:t>lo cotidiano, explicado sin código, que ayude a entender la función de un middleware.</w:t>
      </w:r>
    </w:p>
    <w:p w14:paraId="2B0B00F5" w14:textId="6E704299" w:rsidR="002272C9" w:rsidRDefault="002272C9" w:rsidP="002272C9">
      <w:pPr>
        <w:pStyle w:val="Listaconnmeros"/>
        <w:numPr>
          <w:ilvl w:val="0"/>
          <w:numId w:val="0"/>
        </w:numPr>
        <w:ind w:left="360" w:hanging="360"/>
        <w:rPr>
          <w:rFonts w:cstheme="majorHAnsi"/>
          <w:b/>
          <w:bCs/>
          <w:szCs w:val="24"/>
        </w:rPr>
      </w:pPr>
      <w:r w:rsidRPr="002272C9">
        <w:rPr>
          <w:rFonts w:cstheme="majorHAnsi"/>
          <w:b/>
          <w:bCs/>
          <w:szCs w:val="24"/>
        </w:rPr>
        <w:t>Solución</w:t>
      </w:r>
    </w:p>
    <w:p w14:paraId="586CF343" w14:textId="4579F8C6" w:rsidR="002272C9" w:rsidRPr="002272C9" w:rsidRDefault="002272C9" w:rsidP="002272C9">
      <w:pPr>
        <w:rPr>
          <w:rFonts w:ascii="Times New Roman" w:hAnsi="Times New Roman"/>
          <w:b/>
          <w:bCs/>
          <w:sz w:val="27"/>
        </w:rPr>
      </w:pPr>
      <w:r w:rsidRPr="002272C9">
        <w:t>1.</w:t>
      </w:r>
      <w:r w:rsidRPr="002272C9">
        <w:rPr>
          <w:b/>
          <w:bCs/>
        </w:rPr>
        <w:t xml:space="preserve"> </w:t>
      </w:r>
      <w:r>
        <w:t>Un middleware es una función que se ejecuta cuando llega una petición al servidor, antes de que llegue a la ruta final o durante el proceso de respuesta</w:t>
      </w:r>
    </w:p>
    <w:p w14:paraId="2751B2F3" w14:textId="77777777" w:rsidR="002272C9" w:rsidRDefault="002272C9" w:rsidP="002272C9"/>
    <w:p w14:paraId="4F4166EE" w14:textId="1B16881D" w:rsidR="002272C9" w:rsidRDefault="002272C9" w:rsidP="002272C9">
      <w:pPr>
        <w:rPr>
          <w:rFonts w:cstheme="majorHAnsi"/>
        </w:rPr>
      </w:pPr>
      <w:r w:rsidRPr="002272C9">
        <w:t xml:space="preserve">2. </w:t>
      </w:r>
      <w:proofErr w:type="spellStart"/>
      <w:r>
        <w:t>R</w:t>
      </w:r>
      <w:r w:rsidRPr="002272C9">
        <w:t>eq</w:t>
      </w:r>
      <w:proofErr w:type="spellEnd"/>
      <w:r w:rsidRPr="002272C9">
        <w:t>:</w:t>
      </w:r>
      <w:r w:rsidRPr="002272C9">
        <w:rPr>
          <w:rFonts w:cstheme="majorHAnsi"/>
        </w:rPr>
        <w:t xml:space="preserve"> contiene la información de la petición que envía el cliente</w:t>
      </w:r>
    </w:p>
    <w:p w14:paraId="2EC2D05F" w14:textId="70D6A386" w:rsidR="002272C9" w:rsidRDefault="002272C9" w:rsidP="002272C9">
      <w:r>
        <w:t>R</w:t>
      </w:r>
      <w:r w:rsidRPr="002272C9">
        <w:t>es</w:t>
      </w:r>
      <w:r w:rsidRPr="002272C9">
        <w:rPr>
          <w:rFonts w:cstheme="majorHAnsi"/>
        </w:rPr>
        <w:t>:</w:t>
      </w:r>
      <w:r>
        <w:t xml:space="preserve"> permite enviar una respuesta al cliente desde el servidor</w:t>
      </w:r>
    </w:p>
    <w:p w14:paraId="52485537" w14:textId="77777777" w:rsidR="002272C9" w:rsidRDefault="002272C9" w:rsidP="002272C9"/>
    <w:p w14:paraId="54102EA8" w14:textId="13655CF2" w:rsidR="002272C9" w:rsidRDefault="002272C9" w:rsidP="002272C9">
      <w:r w:rsidRPr="002272C9">
        <w:t xml:space="preserve">3. </w:t>
      </w:r>
      <w:r>
        <w:t>D</w:t>
      </w:r>
      <w:r>
        <w:t>e ruta específica: se ejecuta solamente en una ruta determinada.</w:t>
      </w:r>
    </w:p>
    <w:p w14:paraId="0BDAC0C5" w14:textId="02C4AF79" w:rsidR="002272C9" w:rsidRDefault="002272C9" w:rsidP="002272C9">
      <w:r>
        <w:t>de manejo de errores: se encarga de detectar y gestionar errores que ocurren en la aplicación</w:t>
      </w:r>
    </w:p>
    <w:p w14:paraId="4E8C5660" w14:textId="77777777" w:rsidR="002272C9" w:rsidRDefault="002272C9" w:rsidP="002272C9"/>
    <w:p w14:paraId="4DB1FD47" w14:textId="510258A2" w:rsidR="002272C9" w:rsidRDefault="002272C9" w:rsidP="002272C9">
      <w:r>
        <w:t xml:space="preserve">4. Permite que Express lea los datos enviados en formato JSON y los deje disponibles en </w:t>
      </w:r>
      <w:proofErr w:type="spellStart"/>
      <w:proofErr w:type="gramStart"/>
      <w:r w:rsidRPr="002272C9">
        <w:t>req.body</w:t>
      </w:r>
      <w:proofErr w:type="spellEnd"/>
      <w:proofErr w:type="gramEnd"/>
      <w:r>
        <w:t xml:space="preserve">. Si no se configura, los datos JSON pueden no procesarse y </w:t>
      </w:r>
      <w:proofErr w:type="spellStart"/>
      <w:proofErr w:type="gramStart"/>
      <w:r w:rsidRPr="002272C9">
        <w:t>req.body</w:t>
      </w:r>
      <w:proofErr w:type="spellEnd"/>
      <w:proofErr w:type="gramEnd"/>
      <w:r>
        <w:t xml:space="preserve"> puede quedar sin la información esperada</w:t>
      </w:r>
    </w:p>
    <w:p w14:paraId="620F226E" w14:textId="77777777" w:rsidR="002272C9" w:rsidRDefault="002272C9" w:rsidP="002272C9"/>
    <w:p w14:paraId="1BF1F8F2" w14:textId="1704A354" w:rsidR="002272C9" w:rsidRDefault="002272C9" w:rsidP="002272C9">
      <w:r>
        <w:t xml:space="preserve">5. Porque Express ejecuta </w:t>
      </w:r>
      <w:proofErr w:type="gramStart"/>
      <w:r>
        <w:t>los middleware</w:t>
      </w:r>
      <w:proofErr w:type="gramEnd"/>
      <w:r>
        <w:t xml:space="preserve"> y las rutas según el orden en que se registran. Si se colocan en un orden incorrecto, algunas rutas pueden no recibir los datos procesados o una petición puede terminar antes de llegar a su destino</w:t>
      </w:r>
    </w:p>
    <w:p w14:paraId="27FA8663" w14:textId="77777777" w:rsidR="002272C9" w:rsidRDefault="002272C9" w:rsidP="002272C9"/>
    <w:p w14:paraId="61B6B20E" w14:textId="25E6EC0B" w:rsidR="002272C9" w:rsidRDefault="002272C9" w:rsidP="002272C9">
      <w:r>
        <w:t>6. La petición puede quedarse esperando indefinidamente, porque el servidor no responde ni continúa con el siguiente middleware o la ruta</w:t>
      </w:r>
    </w:p>
    <w:p w14:paraId="26FA3099" w14:textId="77777777" w:rsidR="002272C9" w:rsidRDefault="002272C9" w:rsidP="002272C9"/>
    <w:p w14:paraId="0F5D6229" w14:textId="3434110F" w:rsidR="002272C9" w:rsidRDefault="002272C9" w:rsidP="002272C9">
      <w:r>
        <w:t>7. El middleware realiza tareas previas o intermedias, como registrar peticiones o validar datos. La función que atiende una ruta se encarga de procesar la solicitud específica y enviar la respuesta correspondiente</w:t>
      </w:r>
    </w:p>
    <w:p w14:paraId="4C7F4E28" w14:textId="77777777" w:rsidR="002272C9" w:rsidRDefault="002272C9" w:rsidP="002272C9"/>
    <w:p w14:paraId="5E78839F" w14:textId="5440FB1B" w:rsidR="002272C9" w:rsidRDefault="002272C9" w:rsidP="002272C9">
      <w:r>
        <w:t>8. Se podrían recibir datos incorrectos, registrar información incompleta o permitir que personas no autorizadas accedan a información o realicen acciones que no deberían</w:t>
      </w:r>
    </w:p>
    <w:p w14:paraId="5BEE16F8" w14:textId="77777777" w:rsidR="002272C9" w:rsidRDefault="002272C9" w:rsidP="002272C9"/>
    <w:p w14:paraId="4AF37FB2" w14:textId="3977A373" w:rsidR="002272C9" w:rsidRDefault="002272C9" w:rsidP="002272C9">
      <w:r>
        <w:t>9. Un middleware funciona como el vigilante de un edificio. Antes de permitir la entrada, revisa la identificación de cada persona. Si cumple los requisitos, le permite continuar</w:t>
      </w:r>
      <w:r>
        <w:t>,</w:t>
      </w:r>
      <w:r>
        <w:t xml:space="preserve"> </w:t>
      </w:r>
      <w:r>
        <w:t>s</w:t>
      </w:r>
      <w:r>
        <w:t>i no, le impide el acceso. De forma similar, un middleware revisa las peticiones antes de que lleguen a su destino</w:t>
      </w:r>
    </w:p>
    <w:p w14:paraId="5157420B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lastRenderedPageBreak/>
        <w:t>5</w:t>
      </w:r>
      <w:r w:rsidRPr="004B6CAB">
        <w:rPr>
          <w:rFonts w:cstheme="majorHAnsi"/>
          <w:color w:val="auto"/>
          <w:sz w:val="24"/>
          <w:szCs w:val="24"/>
        </w:rPr>
        <w:t>. Construcción del middleware propio</w:t>
      </w:r>
    </w:p>
    <w:p w14:paraId="1B8D7CAF" w14:textId="77777777" w:rsidR="002D41D4" w:rsidRPr="004B6CAB" w:rsidRDefault="005519EF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Diseña e implementa un middleware propio que registre cada petición recibida. Como mínimo, debe permitir identificar el método HTTP </w:t>
      </w:r>
      <w:r w:rsidRPr="004B6CAB">
        <w:rPr>
          <w:rFonts w:cstheme="majorHAnsi"/>
          <w:szCs w:val="24"/>
        </w:rPr>
        <w:t>(por ejemplo, GET o POST) y la ruta solicitada. Decide dónde ubicarlo y explica por qué elegiste esa ubicación.</w:t>
      </w:r>
    </w:p>
    <w:p w14:paraId="1DF51381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Comprueba que el registro se genere al consultar las rutas GET.</w:t>
      </w:r>
    </w:p>
    <w:p w14:paraId="5DF9EBBE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Comprueba que el registro se genere al enviar una petición POST.</w:t>
      </w:r>
    </w:p>
    <w:p w14:paraId="57D5B47C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Explica qué cam</w:t>
      </w:r>
      <w:r w:rsidRPr="004B6CAB">
        <w:rPr>
          <w:rFonts w:cstheme="majorHAnsi"/>
          <w:szCs w:val="24"/>
        </w:rPr>
        <w:t>bia si el middleware se coloca después de las rutas en vez de antes.</w:t>
      </w:r>
    </w:p>
    <w:p w14:paraId="3C79D86E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Describe cómo se transmite el control al siguiente middleware o a la ruta.</w:t>
      </w:r>
    </w:p>
    <w:p w14:paraId="2970D691" w14:textId="3DC650D0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Adjunta capturas propias de la consola y de las pruebas realizadas.</w:t>
      </w:r>
    </w:p>
    <w:p w14:paraId="31B95311" w14:textId="33818E15" w:rsidR="002272C9" w:rsidRDefault="002272C9" w:rsidP="002272C9">
      <w:pPr>
        <w:pStyle w:val="Listaconvietas"/>
        <w:numPr>
          <w:ilvl w:val="0"/>
          <w:numId w:val="0"/>
        </w:numPr>
        <w:ind w:left="360" w:hanging="360"/>
        <w:rPr>
          <w:rFonts w:cstheme="majorHAnsi"/>
          <w:b/>
          <w:bCs/>
          <w:szCs w:val="24"/>
        </w:rPr>
      </w:pPr>
      <w:r w:rsidRPr="002272C9">
        <w:rPr>
          <w:rFonts w:cstheme="majorHAnsi"/>
          <w:b/>
          <w:bCs/>
          <w:szCs w:val="24"/>
        </w:rPr>
        <w:t>Solución</w:t>
      </w:r>
    </w:p>
    <w:p w14:paraId="3FF521E9" w14:textId="50D66D8F" w:rsidR="002272C9" w:rsidRDefault="002272C9" w:rsidP="002272C9">
      <w:r w:rsidRPr="002272C9">
        <w:drawing>
          <wp:inline distT="0" distB="0" distL="0" distR="0" wp14:anchorId="721F4E9E" wp14:editId="3617F9C9">
            <wp:extent cx="4429743" cy="2991267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E31C" w14:textId="698A078E" w:rsidR="002272C9" w:rsidRDefault="002F259F" w:rsidP="002272C9">
      <w:r w:rsidRPr="002F259F">
        <w:lastRenderedPageBreak/>
        <w:drawing>
          <wp:inline distT="0" distB="0" distL="0" distR="0" wp14:anchorId="78E77971" wp14:editId="632AD09F">
            <wp:extent cx="4229690" cy="3496163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2333" w14:textId="456FC3B1" w:rsidR="002F259F" w:rsidRPr="002F259F" w:rsidRDefault="002F259F" w:rsidP="002F259F">
      <w:r w:rsidRPr="002F259F">
        <w:t>- Si el middleware se ubica antes de las rutas, puede registrar las peticiones GET y POST antes de que se procesen. Si se coloca después, las rutas que ya enviaron una respuesta normalmente no permiten que se ejecute</w:t>
      </w:r>
    </w:p>
    <w:p w14:paraId="3DD725DB" w14:textId="6BB33AE3" w:rsidR="002F259F" w:rsidRPr="002F259F" w:rsidRDefault="002F259F" w:rsidP="002F259F">
      <w:r w:rsidRPr="002F259F">
        <w:t xml:space="preserve">- La función </w:t>
      </w:r>
      <w:proofErr w:type="spellStart"/>
      <w:proofErr w:type="gramStart"/>
      <w:r w:rsidRPr="002F259F">
        <w:t>next</w:t>
      </w:r>
      <w:proofErr w:type="spellEnd"/>
      <w:r w:rsidRPr="002F259F">
        <w:t>(</w:t>
      </w:r>
      <w:proofErr w:type="gramEnd"/>
      <w:r w:rsidRPr="002F259F">
        <w:t xml:space="preserve">) permite que la petición siga hacia el siguiente middleware o la ruta correspondiente. En mi código, primero se muestra el método y la dirección solicitada con </w:t>
      </w:r>
      <w:proofErr w:type="gramStart"/>
      <w:r w:rsidRPr="002F259F">
        <w:t>console.log(</w:t>
      </w:r>
      <w:proofErr w:type="spellStart"/>
      <w:proofErr w:type="gramEnd"/>
      <w:r w:rsidRPr="002F259F">
        <w:t>req.method</w:t>
      </w:r>
      <w:proofErr w:type="spellEnd"/>
      <w:r w:rsidRPr="002F259F">
        <w:t xml:space="preserve">, req.url) y luego </w:t>
      </w:r>
      <w:proofErr w:type="spellStart"/>
      <w:r w:rsidRPr="002F259F">
        <w:t>next</w:t>
      </w:r>
      <w:proofErr w:type="spellEnd"/>
      <w:r w:rsidRPr="002F259F">
        <w:t>() permite continuar con el proceso</w:t>
      </w:r>
    </w:p>
    <w:p w14:paraId="6F50CF1D" w14:textId="1A4F930C" w:rsidR="002F259F" w:rsidRPr="002272C9" w:rsidRDefault="002F259F" w:rsidP="002272C9">
      <w:r w:rsidRPr="002F259F">
        <w:t>- Los pantallazos de las pruebas ya se encuentran adjuntos como evidencia del funcionamiento del código</w:t>
      </w:r>
    </w:p>
    <w:p w14:paraId="68E45403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>6. Códigos de estado HTTP y manejo de errore</w:t>
      </w:r>
      <w:r w:rsidRPr="004B6CAB">
        <w:rPr>
          <w:rFonts w:cstheme="majorHAnsi"/>
          <w:color w:val="auto"/>
          <w:sz w:val="24"/>
          <w:szCs w:val="24"/>
        </w:rPr>
        <w:t>s</w:t>
      </w:r>
    </w:p>
    <w:p w14:paraId="1A77E10B" w14:textId="77777777" w:rsidR="002D41D4" w:rsidRPr="004B6CAB" w:rsidRDefault="005519EF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La API debe utilizar códigos de estado que correspondan con el resultado de cada operación. Investiga y aplica, como mínimo, los siguientes: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D41D4" w:rsidRPr="004B6CAB" w14:paraId="16FF9BD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4011055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Código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7DC3C3C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Uso esperado</w:t>
            </w:r>
          </w:p>
        </w:tc>
      </w:tr>
      <w:tr w:rsidR="002D41D4" w:rsidRPr="004B6CAB" w14:paraId="2D5B30B3" w14:textId="77777777">
        <w:trPr>
          <w:jc w:val="center"/>
        </w:trPr>
        <w:tc>
          <w:tcPr>
            <w:tcW w:w="4968" w:type="dxa"/>
            <w:vAlign w:val="center"/>
          </w:tcPr>
          <w:p w14:paraId="670A8356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200 OK</w:t>
            </w:r>
          </w:p>
        </w:tc>
        <w:tc>
          <w:tcPr>
            <w:tcW w:w="4968" w:type="dxa"/>
            <w:vAlign w:val="center"/>
          </w:tcPr>
          <w:p w14:paraId="195D5A3A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La petición se procesó correctamente; por ejemplo, una consulta GET exitosa.</w:t>
            </w:r>
          </w:p>
        </w:tc>
      </w:tr>
      <w:tr w:rsidR="002D41D4" w:rsidRPr="004B6CAB" w14:paraId="06FF631B" w14:textId="77777777">
        <w:trPr>
          <w:jc w:val="center"/>
        </w:trPr>
        <w:tc>
          <w:tcPr>
            <w:tcW w:w="4968" w:type="dxa"/>
            <w:vAlign w:val="center"/>
          </w:tcPr>
          <w:p w14:paraId="1E67FD66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 xml:space="preserve">201 </w:t>
            </w:r>
            <w:proofErr w:type="spellStart"/>
            <w:r w:rsidRPr="004B6CAB">
              <w:rPr>
                <w:rFonts w:cstheme="majorHAnsi"/>
                <w:b/>
                <w:szCs w:val="24"/>
              </w:rPr>
              <w:t>Created</w:t>
            </w:r>
            <w:proofErr w:type="spellEnd"/>
          </w:p>
        </w:tc>
        <w:tc>
          <w:tcPr>
            <w:tcW w:w="4968" w:type="dxa"/>
            <w:vAlign w:val="center"/>
          </w:tcPr>
          <w:p w14:paraId="1670F8A4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La solicitud POST fue aceptada como una nueva solicitud o recurso creado, según el diseño que implementes.</w:t>
            </w:r>
          </w:p>
        </w:tc>
      </w:tr>
      <w:tr w:rsidR="002D41D4" w:rsidRPr="004B6CAB" w14:paraId="2E0FF1D3" w14:textId="77777777">
        <w:trPr>
          <w:jc w:val="center"/>
        </w:trPr>
        <w:tc>
          <w:tcPr>
            <w:tcW w:w="4968" w:type="dxa"/>
            <w:vAlign w:val="center"/>
          </w:tcPr>
          <w:p w14:paraId="0E89A6C7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 xml:space="preserve">400 </w:t>
            </w:r>
            <w:proofErr w:type="spellStart"/>
            <w:r w:rsidRPr="004B6CAB">
              <w:rPr>
                <w:rFonts w:cstheme="majorHAnsi"/>
                <w:b/>
                <w:szCs w:val="24"/>
              </w:rPr>
              <w:t>Bad</w:t>
            </w:r>
            <w:proofErr w:type="spellEnd"/>
            <w:r w:rsidRPr="004B6CAB">
              <w:rPr>
                <w:rFonts w:cstheme="majorHAnsi"/>
                <w:b/>
                <w:szCs w:val="24"/>
              </w:rPr>
              <w:t xml:space="preserve"> </w:t>
            </w:r>
            <w:proofErr w:type="spellStart"/>
            <w:r w:rsidRPr="004B6CAB">
              <w:rPr>
                <w:rFonts w:cstheme="majorHAnsi"/>
                <w:b/>
                <w:szCs w:val="24"/>
              </w:rPr>
              <w:t>Request</w:t>
            </w:r>
            <w:proofErr w:type="spellEnd"/>
          </w:p>
        </w:tc>
        <w:tc>
          <w:tcPr>
            <w:tcW w:w="4968" w:type="dxa"/>
            <w:vAlign w:val="center"/>
          </w:tcPr>
          <w:p w14:paraId="51CFDAF6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El cliente envió datos faltantes, inválidos o con formato incorrecto.</w:t>
            </w:r>
          </w:p>
        </w:tc>
      </w:tr>
      <w:tr w:rsidR="002D41D4" w:rsidRPr="004B6CAB" w14:paraId="58A538F4" w14:textId="77777777">
        <w:trPr>
          <w:jc w:val="center"/>
        </w:trPr>
        <w:tc>
          <w:tcPr>
            <w:tcW w:w="4968" w:type="dxa"/>
            <w:vAlign w:val="center"/>
          </w:tcPr>
          <w:p w14:paraId="34BCF90E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404 Not Found</w:t>
            </w:r>
          </w:p>
        </w:tc>
        <w:tc>
          <w:tcPr>
            <w:tcW w:w="4968" w:type="dxa"/>
            <w:vAlign w:val="center"/>
          </w:tcPr>
          <w:p w14:paraId="50AB59EA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La ruta solicitada no existe.</w:t>
            </w:r>
          </w:p>
        </w:tc>
      </w:tr>
      <w:tr w:rsidR="002D41D4" w:rsidRPr="004B6CAB" w14:paraId="47B7302F" w14:textId="77777777">
        <w:trPr>
          <w:jc w:val="center"/>
        </w:trPr>
        <w:tc>
          <w:tcPr>
            <w:tcW w:w="4968" w:type="dxa"/>
            <w:vAlign w:val="center"/>
          </w:tcPr>
          <w:p w14:paraId="5586C567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 xml:space="preserve">500 </w:t>
            </w:r>
            <w:proofErr w:type="spellStart"/>
            <w:r w:rsidRPr="004B6CAB">
              <w:rPr>
                <w:rFonts w:cstheme="majorHAnsi"/>
                <w:b/>
                <w:szCs w:val="24"/>
              </w:rPr>
              <w:t>Internal</w:t>
            </w:r>
            <w:proofErr w:type="spellEnd"/>
            <w:r w:rsidRPr="004B6CAB">
              <w:rPr>
                <w:rFonts w:cstheme="majorHAnsi"/>
                <w:b/>
                <w:szCs w:val="24"/>
              </w:rPr>
              <w:t xml:space="preserve"> Server Error</w:t>
            </w:r>
          </w:p>
        </w:tc>
        <w:tc>
          <w:tcPr>
            <w:tcW w:w="4968" w:type="dxa"/>
            <w:vAlign w:val="center"/>
          </w:tcPr>
          <w:p w14:paraId="2E4FD550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Ocurrió un error inesperado del lado del servidor; investiga cuándo corresponde usarlo.</w:t>
            </w:r>
          </w:p>
        </w:tc>
      </w:tr>
    </w:tbl>
    <w:p w14:paraId="59C057E9" w14:textId="79C8F5BE" w:rsidR="002D41D4" w:rsidRDefault="005519EF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lastRenderedPageBreak/>
        <w:t>Para cada código, incluye en tu documento una explicación breve de por qué se utiliza y una evidencia de una prueba que lo produzca cuando apliqu</w:t>
      </w:r>
      <w:r w:rsidRPr="004B6CAB">
        <w:rPr>
          <w:rFonts w:cstheme="majorHAnsi"/>
          <w:szCs w:val="24"/>
        </w:rPr>
        <w:t>e. No devuelvas un estado de éxito si la operación falló.</w:t>
      </w:r>
    </w:p>
    <w:p w14:paraId="2D8877AE" w14:textId="51185F69" w:rsidR="002F259F" w:rsidRPr="002F259F" w:rsidRDefault="002F259F">
      <w:pPr>
        <w:rPr>
          <w:rFonts w:cstheme="majorHAnsi"/>
          <w:b/>
          <w:bCs/>
          <w:szCs w:val="24"/>
        </w:rPr>
      </w:pPr>
      <w:r w:rsidRPr="002F259F">
        <w:rPr>
          <w:rFonts w:cstheme="majorHAnsi"/>
          <w:b/>
          <w:bCs/>
          <w:szCs w:val="24"/>
        </w:rPr>
        <w:t>Solución</w:t>
      </w:r>
    </w:p>
    <w:p w14:paraId="492F3BA3" w14:textId="6CF31D5E" w:rsidR="002F259F" w:rsidRPr="002F259F" w:rsidRDefault="002F259F" w:rsidP="002F259F">
      <w:pPr>
        <w:rPr>
          <w:rFonts w:cstheme="majorHAnsi"/>
          <w:szCs w:val="24"/>
        </w:rPr>
      </w:pPr>
      <w:r w:rsidRPr="002F259F">
        <w:rPr>
          <w:rFonts w:cstheme="majorHAnsi"/>
          <w:szCs w:val="24"/>
        </w:rPr>
        <w:t>Los códigos de estado HTTP permiten identificar el resultado de una petición realizada a una API. Cada código representa una situación diferente y ayuda a saber si la solicitud se procesó correctamente o si se presentó algún error</w:t>
      </w:r>
    </w:p>
    <w:p w14:paraId="340FCA36" w14:textId="45BA9456" w:rsidR="002F259F" w:rsidRPr="002F259F" w:rsidRDefault="002F259F" w:rsidP="002F259F">
      <w:pPr>
        <w:rPr>
          <w:rFonts w:cstheme="majorHAnsi"/>
          <w:szCs w:val="24"/>
        </w:rPr>
      </w:pPr>
      <w:r w:rsidRPr="002F259F">
        <w:rPr>
          <w:rFonts w:cstheme="majorHAnsi"/>
          <w:szCs w:val="24"/>
        </w:rPr>
        <w:t>200 OK: indica que la petición se realizó correctamente. Por ejemplo, cuando una ruta GET devuelve información al usuario</w:t>
      </w:r>
    </w:p>
    <w:p w14:paraId="5CCD45F8" w14:textId="21D98461" w:rsidR="002F259F" w:rsidRPr="002F259F" w:rsidRDefault="002F259F" w:rsidP="002F259F">
      <w:pPr>
        <w:rPr>
          <w:rFonts w:cstheme="majorHAnsi"/>
          <w:szCs w:val="24"/>
        </w:rPr>
      </w:pPr>
      <w:r w:rsidRPr="002F259F">
        <w:rPr>
          <w:rFonts w:cstheme="majorHAnsi"/>
          <w:szCs w:val="24"/>
        </w:rPr>
        <w:t xml:space="preserve">201 </w:t>
      </w:r>
      <w:proofErr w:type="spellStart"/>
      <w:r w:rsidRPr="002F259F">
        <w:rPr>
          <w:rFonts w:cstheme="majorHAnsi"/>
          <w:szCs w:val="24"/>
        </w:rPr>
        <w:t>Created</w:t>
      </w:r>
      <w:proofErr w:type="spellEnd"/>
      <w:r w:rsidRPr="002F259F">
        <w:rPr>
          <w:rFonts w:cstheme="majorHAnsi"/>
          <w:szCs w:val="24"/>
        </w:rPr>
        <w:t>: indica que se creó un recurso o se recibió correctamente una solicitud de creación mediante POST</w:t>
      </w:r>
    </w:p>
    <w:p w14:paraId="4A021874" w14:textId="30B84E9D" w:rsidR="002F259F" w:rsidRPr="002F259F" w:rsidRDefault="002F259F" w:rsidP="002F259F">
      <w:pPr>
        <w:rPr>
          <w:rFonts w:cstheme="majorHAnsi"/>
          <w:szCs w:val="24"/>
        </w:rPr>
      </w:pPr>
      <w:r w:rsidRPr="002F259F">
        <w:rPr>
          <w:rFonts w:cstheme="majorHAnsi"/>
          <w:szCs w:val="24"/>
        </w:rPr>
        <w:t xml:space="preserve">400 </w:t>
      </w:r>
      <w:proofErr w:type="spellStart"/>
      <w:r w:rsidRPr="002F259F">
        <w:rPr>
          <w:rFonts w:cstheme="majorHAnsi"/>
          <w:szCs w:val="24"/>
        </w:rPr>
        <w:t>Bad</w:t>
      </w:r>
      <w:proofErr w:type="spellEnd"/>
      <w:r w:rsidRPr="002F259F">
        <w:rPr>
          <w:rFonts w:cstheme="majorHAnsi"/>
          <w:szCs w:val="24"/>
        </w:rPr>
        <w:t xml:space="preserve"> </w:t>
      </w:r>
      <w:proofErr w:type="spellStart"/>
      <w:r w:rsidRPr="002F259F">
        <w:rPr>
          <w:rFonts w:cstheme="majorHAnsi"/>
          <w:szCs w:val="24"/>
        </w:rPr>
        <w:t>Request</w:t>
      </w:r>
      <w:proofErr w:type="spellEnd"/>
      <w:r w:rsidRPr="002F259F">
        <w:rPr>
          <w:rFonts w:cstheme="majorHAnsi"/>
          <w:szCs w:val="24"/>
        </w:rPr>
        <w:t>: indica que los datos enviados presentan errores, como campos vacíos o un correo electrónico con un formato inválido</w:t>
      </w:r>
    </w:p>
    <w:p w14:paraId="4D71006B" w14:textId="29AC9A8E" w:rsidR="002F259F" w:rsidRPr="002F259F" w:rsidRDefault="002F259F" w:rsidP="002F259F">
      <w:pPr>
        <w:rPr>
          <w:rFonts w:cstheme="majorHAnsi"/>
          <w:szCs w:val="24"/>
        </w:rPr>
      </w:pPr>
      <w:r w:rsidRPr="002F259F">
        <w:rPr>
          <w:rFonts w:cstheme="majorHAnsi"/>
          <w:szCs w:val="24"/>
        </w:rPr>
        <w:t xml:space="preserve">404 </w:t>
      </w:r>
      <w:proofErr w:type="spellStart"/>
      <w:r w:rsidRPr="002F259F">
        <w:rPr>
          <w:rFonts w:cstheme="majorHAnsi"/>
          <w:szCs w:val="24"/>
        </w:rPr>
        <w:t>Not</w:t>
      </w:r>
      <w:proofErr w:type="spellEnd"/>
      <w:r w:rsidRPr="002F259F">
        <w:rPr>
          <w:rFonts w:cstheme="majorHAnsi"/>
          <w:szCs w:val="24"/>
        </w:rPr>
        <w:t xml:space="preserve"> </w:t>
      </w:r>
      <w:proofErr w:type="spellStart"/>
      <w:r w:rsidRPr="002F259F">
        <w:rPr>
          <w:rFonts w:cstheme="majorHAnsi"/>
          <w:szCs w:val="24"/>
        </w:rPr>
        <w:t>Found</w:t>
      </w:r>
      <w:proofErr w:type="spellEnd"/>
      <w:r w:rsidRPr="002F259F">
        <w:rPr>
          <w:rFonts w:cstheme="majorHAnsi"/>
          <w:szCs w:val="24"/>
        </w:rPr>
        <w:t>: indica que la ruta solicitada no existe dentro de la API</w:t>
      </w:r>
    </w:p>
    <w:p w14:paraId="0D1C74E5" w14:textId="0E9B2815" w:rsidR="002F259F" w:rsidRPr="004B6CAB" w:rsidRDefault="002F259F">
      <w:pPr>
        <w:rPr>
          <w:rFonts w:cstheme="majorHAnsi"/>
          <w:szCs w:val="24"/>
        </w:rPr>
      </w:pPr>
      <w:r w:rsidRPr="002F259F">
        <w:rPr>
          <w:rFonts w:cstheme="majorHAnsi"/>
          <w:szCs w:val="24"/>
        </w:rPr>
        <w:t xml:space="preserve">500 </w:t>
      </w:r>
      <w:proofErr w:type="spellStart"/>
      <w:r w:rsidRPr="002F259F">
        <w:rPr>
          <w:rFonts w:cstheme="majorHAnsi"/>
          <w:szCs w:val="24"/>
        </w:rPr>
        <w:t>Internal</w:t>
      </w:r>
      <w:proofErr w:type="spellEnd"/>
      <w:r w:rsidRPr="002F259F">
        <w:rPr>
          <w:rFonts w:cstheme="majorHAnsi"/>
          <w:szCs w:val="24"/>
        </w:rPr>
        <w:t xml:space="preserve"> Server Error: indica que ocurrió un error interno inesperado en el servidor y no fue posible completar la petición correctamente</w:t>
      </w:r>
    </w:p>
    <w:p w14:paraId="42F96182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>7. Pruebas de la API</w:t>
      </w:r>
    </w:p>
    <w:p w14:paraId="741E8639" w14:textId="77777777" w:rsidR="002D41D4" w:rsidRPr="004B6CAB" w:rsidRDefault="005519EF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Utiliza </w:t>
      </w:r>
      <w:proofErr w:type="spellStart"/>
      <w:r w:rsidRPr="004B6CAB">
        <w:rPr>
          <w:rFonts w:cstheme="majorHAnsi"/>
          <w:szCs w:val="24"/>
        </w:rPr>
        <w:t>Postman</w:t>
      </w:r>
      <w:proofErr w:type="spellEnd"/>
      <w:r w:rsidRPr="004B6CAB">
        <w:rPr>
          <w:rFonts w:cstheme="majorHAnsi"/>
          <w:szCs w:val="24"/>
        </w:rPr>
        <w:t xml:space="preserve">, </w:t>
      </w:r>
      <w:proofErr w:type="spellStart"/>
      <w:r w:rsidRPr="004B6CAB">
        <w:rPr>
          <w:rFonts w:cstheme="majorHAnsi"/>
          <w:szCs w:val="24"/>
        </w:rPr>
        <w:t>Insomnia</w:t>
      </w:r>
      <w:proofErr w:type="spellEnd"/>
      <w:r w:rsidRPr="004B6CAB">
        <w:rPr>
          <w:rFonts w:cstheme="majorHAnsi"/>
          <w:szCs w:val="24"/>
        </w:rPr>
        <w:t xml:space="preserve"> o una herramienta equivalente para probar las rutas. Incluye capturas legibles en las que se vea el método, la URL, el cuerpo enviado cuando corresponda, el código de respuesta y el resultado.</w:t>
      </w:r>
    </w:p>
    <w:p w14:paraId="52103C48" w14:textId="715D6154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GET /inicio: verificar que devuelve una respuesta JSON.</w:t>
      </w:r>
    </w:p>
    <w:p w14:paraId="266BBA18" w14:textId="0F5D7679" w:rsidR="002F259F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2F259F">
        <w:rPr>
          <w:rFonts w:cstheme="majorHAnsi"/>
          <w:szCs w:val="24"/>
        </w:rPr>
        <w:drawing>
          <wp:inline distT="0" distB="0" distL="0" distR="0" wp14:anchorId="2BCEE3BC" wp14:editId="3B03799E">
            <wp:extent cx="4353533" cy="457264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ABCB" w14:textId="65D8A5D4" w:rsidR="002F259F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</w:p>
    <w:p w14:paraId="435EAE0D" w14:textId="3943C762" w:rsidR="002F259F" w:rsidRPr="004B6CAB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2F259F">
        <w:rPr>
          <w:rFonts w:cstheme="majorHAnsi"/>
          <w:szCs w:val="24"/>
        </w:rPr>
        <w:drawing>
          <wp:inline distT="0" distB="0" distL="0" distR="0" wp14:anchorId="7844C5AD" wp14:editId="01607E34">
            <wp:extent cx="3305636" cy="123842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6E7F" w14:textId="6DD64A35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GET /</w:t>
      </w:r>
      <w:proofErr w:type="spellStart"/>
      <w:r w:rsidRPr="004B6CAB">
        <w:rPr>
          <w:rFonts w:cstheme="majorHAnsi"/>
          <w:szCs w:val="24"/>
        </w:rPr>
        <w:t>i</w:t>
      </w:r>
      <w:r w:rsidRPr="004B6CAB">
        <w:rPr>
          <w:rFonts w:cstheme="majorHAnsi"/>
          <w:szCs w:val="24"/>
        </w:rPr>
        <w:t>nformacion</w:t>
      </w:r>
      <w:proofErr w:type="spellEnd"/>
      <w:r w:rsidRPr="004B6CAB">
        <w:rPr>
          <w:rFonts w:cstheme="majorHAnsi"/>
          <w:szCs w:val="24"/>
        </w:rPr>
        <w:t>: verificar que devuelve la información general.</w:t>
      </w:r>
    </w:p>
    <w:p w14:paraId="50E9D1BC" w14:textId="51163EE9" w:rsidR="002F259F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2F259F">
        <w:rPr>
          <w:rFonts w:cstheme="majorHAnsi"/>
          <w:szCs w:val="24"/>
        </w:rPr>
        <w:drawing>
          <wp:inline distT="0" distB="0" distL="0" distR="0" wp14:anchorId="2FC1EABD" wp14:editId="3D5716E6">
            <wp:extent cx="3362794" cy="1247949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43D0" w14:textId="53ED8609" w:rsidR="002F259F" w:rsidRPr="004B6CAB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2F259F">
        <w:rPr>
          <w:rFonts w:cstheme="majorHAnsi"/>
          <w:szCs w:val="24"/>
        </w:rPr>
        <w:lastRenderedPageBreak/>
        <w:drawing>
          <wp:inline distT="0" distB="0" distL="0" distR="0" wp14:anchorId="5A3BE621" wp14:editId="46F8582E">
            <wp:extent cx="3248478" cy="1600423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DDE6" w14:textId="405BAE88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POST /solicitudes con nombre, apellido y correo válidos.</w:t>
      </w:r>
    </w:p>
    <w:p w14:paraId="18437EBC" w14:textId="71728CDB" w:rsidR="002F259F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2F259F">
        <w:rPr>
          <w:rFonts w:cstheme="majorHAnsi"/>
          <w:szCs w:val="24"/>
        </w:rPr>
        <w:drawing>
          <wp:inline distT="0" distB="0" distL="0" distR="0" wp14:anchorId="0841D2EF" wp14:editId="6045D112">
            <wp:extent cx="4286848" cy="1428949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AE49" w14:textId="24DC23F6" w:rsidR="002F259F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</w:p>
    <w:p w14:paraId="2C5C697D" w14:textId="0BFA871F" w:rsidR="002F259F" w:rsidRPr="004B6CAB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2F259F">
        <w:rPr>
          <w:rFonts w:cstheme="majorHAnsi"/>
          <w:szCs w:val="24"/>
        </w:rPr>
        <w:drawing>
          <wp:inline distT="0" distB="0" distL="0" distR="0" wp14:anchorId="251E64B7" wp14:editId="1A0A79A7">
            <wp:extent cx="3219899" cy="4344006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7948" w14:textId="1EE9C5D9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POST /solicitudes sin uno o más campos obligatorios.</w:t>
      </w:r>
    </w:p>
    <w:p w14:paraId="0957E8EE" w14:textId="2688EC34" w:rsidR="002F259F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2F259F">
        <w:rPr>
          <w:rFonts w:cstheme="majorHAnsi"/>
          <w:szCs w:val="24"/>
        </w:rPr>
        <w:lastRenderedPageBreak/>
        <w:drawing>
          <wp:inline distT="0" distB="0" distL="0" distR="0" wp14:anchorId="2B1C1FCC" wp14:editId="70FC9FBC">
            <wp:extent cx="5058481" cy="3781953"/>
            <wp:effectExtent l="0" t="0" r="889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58EF" w14:textId="54A0B9A4" w:rsidR="002F259F" w:rsidRDefault="002F259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</w:p>
    <w:p w14:paraId="34FEB227" w14:textId="356E4789" w:rsidR="002F259F" w:rsidRPr="004B6CAB" w:rsidRDefault="00D4525F" w:rsidP="002F259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D4525F">
        <w:rPr>
          <w:rFonts w:cstheme="majorHAnsi"/>
          <w:szCs w:val="24"/>
        </w:rPr>
        <w:drawing>
          <wp:inline distT="0" distB="0" distL="0" distR="0" wp14:anchorId="62BB2E7B" wp14:editId="41F30B1C">
            <wp:extent cx="4182059" cy="4020111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5F87" w14:textId="23FE16A0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POST /solicitudes con correo de formato inválido.</w:t>
      </w:r>
    </w:p>
    <w:p w14:paraId="65B6CFB7" w14:textId="5B645BF9" w:rsidR="00D4525F" w:rsidRPr="004B6CAB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D4525F">
        <w:rPr>
          <w:rFonts w:cstheme="majorHAnsi"/>
          <w:szCs w:val="24"/>
        </w:rPr>
        <w:lastRenderedPageBreak/>
        <w:drawing>
          <wp:inline distT="0" distB="0" distL="0" distR="0" wp14:anchorId="34294AD5" wp14:editId="2F288C05">
            <wp:extent cx="3162741" cy="4096322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8380" w14:textId="41906FF6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Consultar una ruta que no exista y ve</w:t>
      </w:r>
      <w:r w:rsidRPr="004B6CAB">
        <w:rPr>
          <w:rFonts w:cstheme="majorHAnsi"/>
          <w:szCs w:val="24"/>
        </w:rPr>
        <w:t>rificar la respuesta 404.</w:t>
      </w:r>
    </w:p>
    <w:p w14:paraId="5D240988" w14:textId="54DED028" w:rsidR="00D4525F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D4525F">
        <w:rPr>
          <w:rFonts w:cstheme="majorHAnsi"/>
          <w:szCs w:val="24"/>
        </w:rPr>
        <w:drawing>
          <wp:inline distT="0" distB="0" distL="0" distR="0" wp14:anchorId="31139847" wp14:editId="57C5A885">
            <wp:extent cx="3334215" cy="866896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6035" w14:textId="37228256" w:rsidR="00D4525F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</w:p>
    <w:p w14:paraId="41EEEF97" w14:textId="72D11CD8" w:rsidR="00D4525F" w:rsidRPr="004B6CAB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D4525F">
        <w:rPr>
          <w:rFonts w:cstheme="majorHAnsi"/>
          <w:szCs w:val="24"/>
        </w:rPr>
        <w:drawing>
          <wp:inline distT="0" distB="0" distL="0" distR="0" wp14:anchorId="5B4C9263" wp14:editId="2398CCFD">
            <wp:extent cx="3534268" cy="1762371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ADF3" w14:textId="37FCC467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Verificar en la consola que el middleware propio registre las peticiones.</w:t>
      </w:r>
    </w:p>
    <w:p w14:paraId="7707699F" w14:textId="0705BB6E" w:rsidR="00D4525F" w:rsidRPr="004B6CAB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D4525F">
        <w:rPr>
          <w:rFonts w:cstheme="majorHAnsi"/>
          <w:szCs w:val="24"/>
        </w:rPr>
        <w:lastRenderedPageBreak/>
        <w:drawing>
          <wp:inline distT="0" distB="0" distL="0" distR="0" wp14:anchorId="01F42183" wp14:editId="0DB65B0F">
            <wp:extent cx="4515480" cy="8354591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2510" w14:textId="27D01855" w:rsidR="002D41D4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Probar qué ocurre si se envía un cuerpo JSON y explicar el papel de </w:t>
      </w:r>
      <w:proofErr w:type="spellStart"/>
      <w:proofErr w:type="gramStart"/>
      <w:r w:rsidRPr="004B6CAB">
        <w:rPr>
          <w:rFonts w:cstheme="majorHAnsi"/>
          <w:szCs w:val="24"/>
        </w:rPr>
        <w:t>express.json</w:t>
      </w:r>
      <w:proofErr w:type="spellEnd"/>
      <w:proofErr w:type="gramEnd"/>
      <w:r w:rsidRPr="004B6CAB">
        <w:rPr>
          <w:rFonts w:cstheme="majorHAnsi"/>
          <w:szCs w:val="24"/>
        </w:rPr>
        <w:t>().</w:t>
      </w:r>
    </w:p>
    <w:p w14:paraId="7542431A" w14:textId="4F7A810F" w:rsidR="00D4525F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D4525F">
        <w:rPr>
          <w:rFonts w:cstheme="majorHAnsi"/>
          <w:szCs w:val="24"/>
        </w:rPr>
        <w:lastRenderedPageBreak/>
        <w:drawing>
          <wp:inline distT="0" distB="0" distL="0" distR="0" wp14:anchorId="034373D7" wp14:editId="4DBFBB1F">
            <wp:extent cx="2343477" cy="76211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0367" w14:textId="4A2D60B0" w:rsidR="00D4525F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</w:p>
    <w:p w14:paraId="49E32322" w14:textId="37247173" w:rsidR="00D4525F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D4525F">
        <w:rPr>
          <w:rFonts w:cstheme="majorHAnsi"/>
          <w:szCs w:val="24"/>
        </w:rPr>
        <w:drawing>
          <wp:inline distT="0" distB="0" distL="0" distR="0" wp14:anchorId="65705BA8" wp14:editId="227937BD">
            <wp:extent cx="3381847" cy="4115374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1715" w14:textId="2DC48A21" w:rsidR="00D4525F" w:rsidRPr="004B6CAB" w:rsidRDefault="00D4525F" w:rsidP="00D4525F">
      <w:pPr>
        <w:pStyle w:val="Listaconvietas"/>
        <w:numPr>
          <w:ilvl w:val="0"/>
          <w:numId w:val="0"/>
        </w:numPr>
        <w:ind w:left="360" w:hanging="360"/>
        <w:rPr>
          <w:rFonts w:cstheme="majorHAnsi"/>
          <w:szCs w:val="24"/>
        </w:rPr>
      </w:pPr>
      <w:r w:rsidRPr="00D4525F">
        <w:rPr>
          <w:rFonts w:cstheme="majorHAnsi"/>
          <w:szCs w:val="24"/>
        </w:rPr>
        <w:t xml:space="preserve">Al enviar los datos en formato JSON desde </w:t>
      </w:r>
      <w:proofErr w:type="spellStart"/>
      <w:r w:rsidRPr="00D4525F">
        <w:rPr>
          <w:rFonts w:cstheme="majorHAnsi"/>
          <w:szCs w:val="24"/>
        </w:rPr>
        <w:t>Thunder</w:t>
      </w:r>
      <w:proofErr w:type="spellEnd"/>
      <w:r w:rsidRPr="00D4525F">
        <w:rPr>
          <w:rFonts w:cstheme="majorHAnsi"/>
          <w:szCs w:val="24"/>
        </w:rPr>
        <w:t xml:space="preserve"> Client a la ruta POST /validar, la API comprueba que la información esté completa y que el correo sea válido. Para esto, utilicé </w:t>
      </w:r>
      <w:proofErr w:type="spellStart"/>
      <w:proofErr w:type="gramStart"/>
      <w:r w:rsidRPr="00D4525F">
        <w:rPr>
          <w:rFonts w:cstheme="majorHAnsi"/>
          <w:szCs w:val="24"/>
        </w:rPr>
        <w:t>express.json</w:t>
      </w:r>
      <w:proofErr w:type="spellEnd"/>
      <w:proofErr w:type="gramEnd"/>
      <w:r w:rsidRPr="00D4525F">
        <w:rPr>
          <w:rFonts w:cstheme="majorHAnsi"/>
          <w:szCs w:val="24"/>
        </w:rPr>
        <w:t xml:space="preserve">(), que permite a Express interpretar los datos recibidos y acceder a ellos mediante </w:t>
      </w:r>
      <w:proofErr w:type="spellStart"/>
      <w:r w:rsidRPr="00D4525F">
        <w:rPr>
          <w:rFonts w:cstheme="majorHAnsi"/>
          <w:szCs w:val="24"/>
        </w:rPr>
        <w:t>req.body</w:t>
      </w:r>
      <w:proofErr w:type="spellEnd"/>
      <w:r w:rsidRPr="00D4525F">
        <w:rPr>
          <w:rFonts w:cstheme="majorHAnsi"/>
          <w:szCs w:val="24"/>
        </w:rPr>
        <w:t>. Esta instrucción debe estar antes de las rutas que necesitan leer esos datos.</w:t>
      </w:r>
    </w:p>
    <w:p w14:paraId="02988BDE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>8. Documento técnico obligatorio: paso a paso</w:t>
      </w:r>
    </w:p>
    <w:p w14:paraId="313A67D7" w14:textId="77777777" w:rsidR="002D41D4" w:rsidRPr="004B6CAB" w:rsidRDefault="005519EF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Entrega un </w:t>
      </w:r>
      <w:r w:rsidRPr="004B6CAB">
        <w:rPr>
          <w:rFonts w:cstheme="majorHAnsi"/>
          <w:szCs w:val="24"/>
        </w:rPr>
        <w:t>documento elaborado por ti que explique el proceso completo desde la instalación hasta las pruebas y la publicación del repositorio. No basta con enumerar comandos: debes explicar el porqué de cada decisión y qué sucedería si ese paso no se realiza.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2D41D4" w:rsidRPr="004B6CAB" w14:paraId="4142CCFB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8AE72AF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Paso o</w:t>
            </w:r>
            <w:r w:rsidRPr="004B6CAB">
              <w:rPr>
                <w:rFonts w:cstheme="majorHAnsi"/>
                <w:b/>
                <w:szCs w:val="24"/>
              </w:rPr>
              <w:t xml:space="preserve"> decisión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7726A4E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Por qué se realiza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B651E29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b/>
                <w:szCs w:val="24"/>
              </w:rPr>
              <w:t>Qué ocurriría si se omite</w:t>
            </w:r>
          </w:p>
        </w:tc>
      </w:tr>
      <w:tr w:rsidR="002D41D4" w:rsidRPr="004B6CAB" w14:paraId="324E0036" w14:textId="77777777">
        <w:trPr>
          <w:jc w:val="center"/>
        </w:trPr>
        <w:tc>
          <w:tcPr>
            <w:tcW w:w="3312" w:type="dxa"/>
            <w:vAlign w:val="center"/>
          </w:tcPr>
          <w:p w14:paraId="3ABE9AF7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 xml:space="preserve">Instalación de Node.js y </w:t>
            </w:r>
            <w:proofErr w:type="spellStart"/>
            <w:r w:rsidRPr="004B6CAB">
              <w:rPr>
                <w:rFonts w:cstheme="majorHAnsi"/>
                <w:szCs w:val="24"/>
              </w:rPr>
              <w:t>npm</w:t>
            </w:r>
            <w:proofErr w:type="spellEnd"/>
          </w:p>
        </w:tc>
        <w:tc>
          <w:tcPr>
            <w:tcW w:w="3312" w:type="dxa"/>
            <w:vAlign w:val="center"/>
          </w:tcPr>
          <w:p w14:paraId="3D4BD125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aportan al proyecto?</w:t>
            </w:r>
          </w:p>
        </w:tc>
        <w:tc>
          <w:tcPr>
            <w:tcW w:w="3312" w:type="dxa"/>
            <w:vAlign w:val="center"/>
          </w:tcPr>
          <w:p w14:paraId="20A342FF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no podrías ejecutar o administrar si faltan?</w:t>
            </w:r>
          </w:p>
        </w:tc>
      </w:tr>
      <w:tr w:rsidR="002D41D4" w:rsidRPr="004B6CAB" w14:paraId="086EB0C0" w14:textId="77777777">
        <w:trPr>
          <w:jc w:val="center"/>
        </w:trPr>
        <w:tc>
          <w:tcPr>
            <w:tcW w:w="3312" w:type="dxa"/>
            <w:vAlign w:val="center"/>
          </w:tcPr>
          <w:p w14:paraId="756AEDB5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Creación de la carpeta y apertura del proyecto</w:t>
            </w:r>
          </w:p>
        </w:tc>
        <w:tc>
          <w:tcPr>
            <w:tcW w:w="3312" w:type="dxa"/>
            <w:vAlign w:val="center"/>
          </w:tcPr>
          <w:p w14:paraId="222E2DA5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¿Para qué organiza el trabajo?</w:t>
            </w:r>
          </w:p>
        </w:tc>
        <w:tc>
          <w:tcPr>
            <w:tcW w:w="3312" w:type="dxa"/>
            <w:vAlign w:val="center"/>
          </w:tcPr>
          <w:p w14:paraId="6099D434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dificultade</w:t>
            </w:r>
            <w:r w:rsidRPr="004B6CAB">
              <w:rPr>
                <w:rFonts w:cstheme="majorHAnsi"/>
                <w:szCs w:val="24"/>
              </w:rPr>
              <w:t>s habría sin una estructura clara?</w:t>
            </w:r>
          </w:p>
        </w:tc>
      </w:tr>
      <w:tr w:rsidR="002D41D4" w:rsidRPr="004B6CAB" w14:paraId="4AA950D9" w14:textId="77777777">
        <w:trPr>
          <w:jc w:val="center"/>
        </w:trPr>
        <w:tc>
          <w:tcPr>
            <w:tcW w:w="3312" w:type="dxa"/>
            <w:vAlign w:val="center"/>
          </w:tcPr>
          <w:p w14:paraId="197F71C5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 xml:space="preserve">Inicialización del proyecto y </w:t>
            </w:r>
            <w:proofErr w:type="spellStart"/>
            <w:proofErr w:type="gramStart"/>
            <w:r w:rsidRPr="004B6CAB">
              <w:rPr>
                <w:rFonts w:cstheme="majorHAnsi"/>
                <w:szCs w:val="24"/>
              </w:rPr>
              <w:t>package.json</w:t>
            </w:r>
            <w:proofErr w:type="spellEnd"/>
            <w:proofErr w:type="gramEnd"/>
          </w:p>
        </w:tc>
        <w:tc>
          <w:tcPr>
            <w:tcW w:w="3312" w:type="dxa"/>
            <w:vAlign w:val="center"/>
          </w:tcPr>
          <w:p w14:paraId="493C5900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información y scripts administra?</w:t>
            </w:r>
          </w:p>
        </w:tc>
        <w:tc>
          <w:tcPr>
            <w:tcW w:w="3312" w:type="dxa"/>
            <w:vAlign w:val="center"/>
          </w:tcPr>
          <w:p w14:paraId="2B2F24F3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perderías si no lo inicializas?</w:t>
            </w:r>
          </w:p>
        </w:tc>
      </w:tr>
      <w:tr w:rsidR="002D41D4" w:rsidRPr="004B6CAB" w14:paraId="16D7B666" w14:textId="77777777">
        <w:trPr>
          <w:jc w:val="center"/>
        </w:trPr>
        <w:tc>
          <w:tcPr>
            <w:tcW w:w="3312" w:type="dxa"/>
            <w:vAlign w:val="center"/>
          </w:tcPr>
          <w:p w14:paraId="5C8F751D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Instalación de Express</w:t>
            </w:r>
          </w:p>
        </w:tc>
        <w:tc>
          <w:tcPr>
            <w:tcW w:w="3312" w:type="dxa"/>
            <w:vAlign w:val="center"/>
          </w:tcPr>
          <w:p w14:paraId="068CC30A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facilita en la creación del servidor?</w:t>
            </w:r>
          </w:p>
        </w:tc>
        <w:tc>
          <w:tcPr>
            <w:tcW w:w="3312" w:type="dxa"/>
            <w:vAlign w:val="center"/>
          </w:tcPr>
          <w:p w14:paraId="61230084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 xml:space="preserve">¿Qué tendrías que </w:t>
            </w:r>
            <w:r w:rsidRPr="004B6CAB">
              <w:rPr>
                <w:rFonts w:cstheme="majorHAnsi"/>
                <w:szCs w:val="24"/>
              </w:rPr>
              <w:t>gestionar manualmente si no lo usaras?</w:t>
            </w:r>
          </w:p>
        </w:tc>
      </w:tr>
      <w:tr w:rsidR="002D41D4" w:rsidRPr="004B6CAB" w14:paraId="4E1F6CE7" w14:textId="77777777">
        <w:trPr>
          <w:jc w:val="center"/>
        </w:trPr>
        <w:tc>
          <w:tcPr>
            <w:tcW w:w="3312" w:type="dxa"/>
            <w:vAlign w:val="center"/>
          </w:tcPr>
          <w:p w14:paraId="6C7D36DA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 xml:space="preserve">Instalación y configuración de </w:t>
            </w:r>
            <w:proofErr w:type="spellStart"/>
            <w:r w:rsidRPr="004B6CAB">
              <w:rPr>
                <w:rFonts w:cstheme="majorHAnsi"/>
                <w:szCs w:val="24"/>
              </w:rPr>
              <w:t>Nodemon</w:t>
            </w:r>
            <w:proofErr w:type="spellEnd"/>
          </w:p>
        </w:tc>
        <w:tc>
          <w:tcPr>
            <w:tcW w:w="3312" w:type="dxa"/>
            <w:vAlign w:val="center"/>
          </w:tcPr>
          <w:p w14:paraId="1AAE3432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¿Cómo apoya el desarrollo?</w:t>
            </w:r>
          </w:p>
        </w:tc>
        <w:tc>
          <w:tcPr>
            <w:tcW w:w="3312" w:type="dxa"/>
            <w:vAlign w:val="center"/>
          </w:tcPr>
          <w:p w14:paraId="28152454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diferencia habría al ejecutar el servidor sin él?</w:t>
            </w:r>
          </w:p>
        </w:tc>
      </w:tr>
      <w:tr w:rsidR="002D41D4" w:rsidRPr="004B6CAB" w14:paraId="3C88A77F" w14:textId="77777777">
        <w:trPr>
          <w:jc w:val="center"/>
        </w:trPr>
        <w:tc>
          <w:tcPr>
            <w:tcW w:w="3312" w:type="dxa"/>
            <w:vAlign w:val="center"/>
          </w:tcPr>
          <w:p w14:paraId="26A1B136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lastRenderedPageBreak/>
              <w:t>Archivo principal y puerto</w:t>
            </w:r>
          </w:p>
        </w:tc>
        <w:tc>
          <w:tcPr>
            <w:tcW w:w="3312" w:type="dxa"/>
            <w:vAlign w:val="center"/>
          </w:tcPr>
          <w:p w14:paraId="24182F8C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¿Dónde inicia la aplicación y por qué se define un puerto?</w:t>
            </w:r>
          </w:p>
        </w:tc>
        <w:tc>
          <w:tcPr>
            <w:tcW w:w="3312" w:type="dxa"/>
            <w:vAlign w:val="center"/>
          </w:tcPr>
          <w:p w14:paraId="4EE4D9E9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ocu</w:t>
            </w:r>
            <w:r w:rsidRPr="004B6CAB">
              <w:rPr>
                <w:rFonts w:cstheme="majorHAnsi"/>
                <w:szCs w:val="24"/>
              </w:rPr>
              <w:t>rre si el servidor no escucha solicitudes?</w:t>
            </w:r>
          </w:p>
        </w:tc>
      </w:tr>
      <w:tr w:rsidR="002D41D4" w:rsidRPr="004B6CAB" w14:paraId="6697D2EF" w14:textId="77777777">
        <w:trPr>
          <w:jc w:val="center"/>
        </w:trPr>
        <w:tc>
          <w:tcPr>
            <w:tcW w:w="3312" w:type="dxa"/>
            <w:vAlign w:val="center"/>
          </w:tcPr>
          <w:p w14:paraId="618E8388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Middleware para analizar JSON</w:t>
            </w:r>
          </w:p>
        </w:tc>
        <w:tc>
          <w:tcPr>
            <w:tcW w:w="3312" w:type="dxa"/>
            <w:vAlign w:val="center"/>
          </w:tcPr>
          <w:p w14:paraId="3358F4CA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transforma o prepara para las rutas?</w:t>
            </w:r>
          </w:p>
        </w:tc>
        <w:tc>
          <w:tcPr>
            <w:tcW w:w="3312" w:type="dxa"/>
            <w:vAlign w:val="center"/>
          </w:tcPr>
          <w:p w14:paraId="76B3B0F0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pasa al intentar leer el cuerpo sin configurarlo?</w:t>
            </w:r>
          </w:p>
        </w:tc>
      </w:tr>
      <w:tr w:rsidR="002D41D4" w:rsidRPr="004B6CAB" w14:paraId="74046801" w14:textId="77777777">
        <w:trPr>
          <w:jc w:val="center"/>
        </w:trPr>
        <w:tc>
          <w:tcPr>
            <w:tcW w:w="3312" w:type="dxa"/>
            <w:vAlign w:val="center"/>
          </w:tcPr>
          <w:p w14:paraId="6983FC74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Middleware propio</w:t>
            </w:r>
          </w:p>
        </w:tc>
        <w:tc>
          <w:tcPr>
            <w:tcW w:w="3312" w:type="dxa"/>
            <w:vAlign w:val="center"/>
          </w:tcPr>
          <w:p w14:paraId="0778E1FC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necesidad resuelve y dónde se aplica?</w:t>
            </w:r>
          </w:p>
        </w:tc>
        <w:tc>
          <w:tcPr>
            <w:tcW w:w="3312" w:type="dxa"/>
            <w:vAlign w:val="center"/>
          </w:tcPr>
          <w:p w14:paraId="43822CFB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 xml:space="preserve">¿Qué cambia si no se </w:t>
            </w:r>
            <w:r w:rsidRPr="004B6CAB">
              <w:rPr>
                <w:rFonts w:cstheme="majorHAnsi"/>
                <w:szCs w:val="24"/>
              </w:rPr>
              <w:t>ejecuta o está en el orden equivocado?</w:t>
            </w:r>
          </w:p>
        </w:tc>
      </w:tr>
      <w:tr w:rsidR="002D41D4" w:rsidRPr="004B6CAB" w14:paraId="35E85F3F" w14:textId="77777777">
        <w:trPr>
          <w:jc w:val="center"/>
        </w:trPr>
        <w:tc>
          <w:tcPr>
            <w:tcW w:w="3312" w:type="dxa"/>
            <w:vAlign w:val="center"/>
          </w:tcPr>
          <w:p w14:paraId="6816F1DC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Rutas GET y POST</w:t>
            </w:r>
          </w:p>
        </w:tc>
        <w:tc>
          <w:tcPr>
            <w:tcW w:w="3312" w:type="dxa"/>
            <w:vAlign w:val="center"/>
          </w:tcPr>
          <w:p w14:paraId="53497CBB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propósito tiene cada método en tu API?</w:t>
            </w:r>
          </w:p>
        </w:tc>
        <w:tc>
          <w:tcPr>
            <w:tcW w:w="3312" w:type="dxa"/>
            <w:vAlign w:val="center"/>
          </w:tcPr>
          <w:p w14:paraId="4542FCC8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funcionalidad no estaría disponible si falta una ruta?</w:t>
            </w:r>
          </w:p>
        </w:tc>
      </w:tr>
      <w:tr w:rsidR="002D41D4" w:rsidRPr="004B6CAB" w14:paraId="5AB6F712" w14:textId="77777777">
        <w:trPr>
          <w:jc w:val="center"/>
        </w:trPr>
        <w:tc>
          <w:tcPr>
            <w:tcW w:w="3312" w:type="dxa"/>
            <w:vAlign w:val="center"/>
          </w:tcPr>
          <w:p w14:paraId="2E9ABE84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Validación y códigos HTTP</w:t>
            </w:r>
          </w:p>
        </w:tc>
        <w:tc>
          <w:tcPr>
            <w:tcW w:w="3312" w:type="dxa"/>
            <w:vAlign w:val="center"/>
          </w:tcPr>
          <w:p w14:paraId="018BA480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¿Cómo informan al cliente sobre el resultado?</w:t>
            </w:r>
          </w:p>
        </w:tc>
        <w:tc>
          <w:tcPr>
            <w:tcW w:w="3312" w:type="dxa"/>
            <w:vAlign w:val="center"/>
          </w:tcPr>
          <w:p w14:paraId="65326E1B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problemas causa r</w:t>
            </w:r>
            <w:r w:rsidRPr="004B6CAB">
              <w:rPr>
                <w:rFonts w:cstheme="majorHAnsi"/>
                <w:szCs w:val="24"/>
              </w:rPr>
              <w:t>esponder siempre con éxito?</w:t>
            </w:r>
          </w:p>
        </w:tc>
      </w:tr>
      <w:tr w:rsidR="002D41D4" w:rsidRPr="004B6CAB" w14:paraId="0C4D434D" w14:textId="77777777">
        <w:trPr>
          <w:jc w:val="center"/>
        </w:trPr>
        <w:tc>
          <w:tcPr>
            <w:tcW w:w="3312" w:type="dxa"/>
            <w:vAlign w:val="center"/>
          </w:tcPr>
          <w:p w14:paraId="38315D1C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Pruebas</w:t>
            </w:r>
          </w:p>
        </w:tc>
        <w:tc>
          <w:tcPr>
            <w:tcW w:w="3312" w:type="dxa"/>
            <w:vAlign w:val="center"/>
          </w:tcPr>
          <w:p w14:paraId="58CDC068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¿Cómo demuestran que la API funciona?</w:t>
            </w:r>
          </w:p>
        </w:tc>
        <w:tc>
          <w:tcPr>
            <w:tcW w:w="3312" w:type="dxa"/>
            <w:vAlign w:val="center"/>
          </w:tcPr>
          <w:p w14:paraId="685B2953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errores podrían pasar inadvertidos sin probar?</w:t>
            </w:r>
          </w:p>
        </w:tc>
      </w:tr>
      <w:tr w:rsidR="002D41D4" w:rsidRPr="004B6CAB" w14:paraId="6C43DB0F" w14:textId="77777777">
        <w:trPr>
          <w:jc w:val="center"/>
        </w:trPr>
        <w:tc>
          <w:tcPr>
            <w:tcW w:w="3312" w:type="dxa"/>
            <w:vAlign w:val="center"/>
          </w:tcPr>
          <w:p w14:paraId="0B1B94E7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Git y repositorio remoto</w:t>
            </w:r>
          </w:p>
        </w:tc>
        <w:tc>
          <w:tcPr>
            <w:tcW w:w="3312" w:type="dxa"/>
            <w:vAlign w:val="center"/>
          </w:tcPr>
          <w:p w14:paraId="3C2C10AC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¿Cómo ayudan al seguimiento y entrega?</w:t>
            </w:r>
          </w:p>
        </w:tc>
        <w:tc>
          <w:tcPr>
            <w:tcW w:w="3312" w:type="dxa"/>
            <w:vAlign w:val="center"/>
          </w:tcPr>
          <w:p w14:paraId="01887D84" w14:textId="77777777" w:rsidR="002D41D4" w:rsidRPr="004B6CAB" w:rsidRDefault="005519EF">
            <w:pPr>
              <w:spacing w:after="0"/>
              <w:rPr>
                <w:rFonts w:cstheme="majorHAnsi"/>
                <w:szCs w:val="24"/>
              </w:rPr>
            </w:pPr>
            <w:r w:rsidRPr="004B6CAB">
              <w:rPr>
                <w:rFonts w:cstheme="majorHAnsi"/>
                <w:szCs w:val="24"/>
              </w:rPr>
              <w:t>¿Qué riesgos hay si no se versiona ni respalda el trabajo?</w:t>
            </w:r>
          </w:p>
        </w:tc>
      </w:tr>
    </w:tbl>
    <w:p w14:paraId="0237D1CE" w14:textId="77777777" w:rsidR="002D41D4" w:rsidRPr="004B6CAB" w:rsidRDefault="005519EF">
      <w:pPr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El d</w:t>
      </w:r>
      <w:r w:rsidRPr="004B6CAB">
        <w:rPr>
          <w:rFonts w:cstheme="majorHAnsi"/>
          <w:szCs w:val="24"/>
        </w:rPr>
        <w:t>ocumento debe incluir portada, explicación en palabras propias, capturas de pantalla creadas por el aprendiz, conclusiones y referencias consultadas. Extensión sugerida: entre 4 y 7 páginas, sin contar portada ni anexos.</w:t>
      </w:r>
    </w:p>
    <w:p w14:paraId="32787486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 xml:space="preserve">9. Repositorio GitHub o </w:t>
      </w:r>
      <w:proofErr w:type="spellStart"/>
      <w:r w:rsidRPr="004B6CAB">
        <w:rPr>
          <w:rFonts w:cstheme="majorHAnsi"/>
          <w:color w:val="auto"/>
          <w:sz w:val="24"/>
          <w:szCs w:val="24"/>
        </w:rPr>
        <w:t>GitLab</w:t>
      </w:r>
      <w:proofErr w:type="spellEnd"/>
    </w:p>
    <w:p w14:paraId="521B045C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Crea</w:t>
      </w:r>
      <w:r w:rsidRPr="004B6CAB">
        <w:rPr>
          <w:rFonts w:cstheme="majorHAnsi"/>
          <w:szCs w:val="24"/>
        </w:rPr>
        <w:t>r un repositorio con un nombre claro relacionado con la actividad.</w:t>
      </w:r>
    </w:p>
    <w:p w14:paraId="7183196E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Subir el proyecto sin incluir la carpeta </w:t>
      </w:r>
      <w:proofErr w:type="spellStart"/>
      <w:r w:rsidRPr="004B6CAB">
        <w:rPr>
          <w:rFonts w:cstheme="majorHAnsi"/>
          <w:szCs w:val="24"/>
        </w:rPr>
        <w:t>node_modules</w:t>
      </w:r>
      <w:proofErr w:type="spellEnd"/>
      <w:r w:rsidRPr="004B6CAB">
        <w:rPr>
          <w:rFonts w:cstheme="majorHAnsi"/>
          <w:szCs w:val="24"/>
        </w:rPr>
        <w:t>.</w:t>
      </w:r>
    </w:p>
    <w:p w14:paraId="56FB1994" w14:textId="5389CACE" w:rsidR="00CA1656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Incluir</w:t>
      </w:r>
      <w:r w:rsidR="00CA1656" w:rsidRPr="004B6CAB">
        <w:rPr>
          <w:rFonts w:cstheme="majorHAnsi"/>
          <w:szCs w:val="24"/>
        </w:rPr>
        <w:t xml:space="preserve"> </w:t>
      </w:r>
      <w:proofErr w:type="spellStart"/>
      <w:r w:rsidR="00CA1656" w:rsidRPr="004B6CAB">
        <w:rPr>
          <w:rFonts w:cstheme="majorHAnsi"/>
          <w:szCs w:val="24"/>
        </w:rPr>
        <w:t>explicacion</w:t>
      </w:r>
      <w:proofErr w:type="spellEnd"/>
      <w:r w:rsidR="00CA1656" w:rsidRPr="004B6CAB">
        <w:rPr>
          <w:rFonts w:cstheme="majorHAnsi"/>
          <w:szCs w:val="24"/>
        </w:rPr>
        <w:t xml:space="preserve"> del </w:t>
      </w:r>
      <w:proofErr w:type="spellStart"/>
      <w:r w:rsidR="00CA1656" w:rsidRPr="004B6CAB">
        <w:rPr>
          <w:rFonts w:cstheme="majorHAnsi"/>
          <w:szCs w:val="24"/>
        </w:rPr>
        <w:t>codigo</w:t>
      </w:r>
      <w:proofErr w:type="spellEnd"/>
      <w:r w:rsidR="00CA1656" w:rsidRPr="004B6CAB">
        <w:rPr>
          <w:rFonts w:cstheme="majorHAnsi"/>
          <w:szCs w:val="24"/>
        </w:rPr>
        <w:t>.</w:t>
      </w:r>
    </w:p>
    <w:p w14:paraId="4D739343" w14:textId="57F1168E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cómo probar la API y explicación breve del middleware.</w:t>
      </w:r>
    </w:p>
    <w:p w14:paraId="65E54662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No publicar contraseñas, tokens </w:t>
      </w:r>
      <w:r w:rsidRPr="004B6CAB">
        <w:rPr>
          <w:rFonts w:cstheme="majorHAnsi"/>
          <w:szCs w:val="24"/>
        </w:rPr>
        <w:t>privados ni otros datos sensibles.</w:t>
      </w:r>
    </w:p>
    <w:p w14:paraId="27C9FDA9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Entregar el enlace del repositorio y verificar que el instructor pueda acceder.</w:t>
      </w:r>
    </w:p>
    <w:p w14:paraId="0B1510FE" w14:textId="77777777" w:rsidR="002D41D4" w:rsidRPr="004B6CAB" w:rsidRDefault="005519EF">
      <w:pPr>
        <w:pStyle w:val="Ttulo1"/>
        <w:rPr>
          <w:rFonts w:cstheme="majorHAnsi"/>
          <w:color w:val="auto"/>
          <w:sz w:val="24"/>
          <w:szCs w:val="24"/>
        </w:rPr>
      </w:pPr>
      <w:r w:rsidRPr="004B6CAB">
        <w:rPr>
          <w:rFonts w:cstheme="majorHAnsi"/>
          <w:color w:val="auto"/>
          <w:sz w:val="24"/>
          <w:szCs w:val="24"/>
        </w:rPr>
        <w:t>10. Entregables</w:t>
      </w:r>
    </w:p>
    <w:p w14:paraId="42399686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Proyecto Express funcional y ordenado.</w:t>
      </w:r>
    </w:p>
    <w:p w14:paraId="365059A3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Middleware propio implementado y probado.</w:t>
      </w:r>
    </w:p>
    <w:p w14:paraId="438B9C94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 xml:space="preserve">Documento de investigación sobre middleware </w:t>
      </w:r>
      <w:r w:rsidRPr="004B6CAB">
        <w:rPr>
          <w:rFonts w:cstheme="majorHAnsi"/>
          <w:szCs w:val="24"/>
        </w:rPr>
        <w:t>con respuestas a todas las preguntas.</w:t>
      </w:r>
    </w:p>
    <w:p w14:paraId="5E02B5DA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Documento técnico paso a paso explicando el porqué de cada fase y qué pasaría si se omite.</w:t>
      </w:r>
    </w:p>
    <w:p w14:paraId="29074F1A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Evidencias de las pruebas HTTP, incluyendo casos correctos e incorrectos.</w:t>
      </w:r>
    </w:p>
    <w:p w14:paraId="1872694C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Repositorio remoto con README.md actualizado.</w:t>
      </w:r>
    </w:p>
    <w:p w14:paraId="783E3BB5" w14:textId="77777777" w:rsidR="002D41D4" w:rsidRPr="004B6CAB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Conclus</w:t>
      </w:r>
      <w:r w:rsidRPr="004B6CAB">
        <w:rPr>
          <w:rFonts w:cstheme="majorHAnsi"/>
          <w:szCs w:val="24"/>
        </w:rPr>
        <w:t>iones personales y fuentes consultadas.</w:t>
      </w:r>
    </w:p>
    <w:p w14:paraId="06858A51" w14:textId="77777777" w:rsidR="002D41D4" w:rsidRPr="00CA1656" w:rsidRDefault="005519EF">
      <w:pPr>
        <w:pStyle w:val="Listaconvietas"/>
        <w:rPr>
          <w:rFonts w:cstheme="majorHAnsi"/>
          <w:szCs w:val="24"/>
        </w:rPr>
      </w:pPr>
      <w:r w:rsidRPr="004B6CAB">
        <w:rPr>
          <w:rFonts w:cstheme="majorHAnsi"/>
          <w:szCs w:val="24"/>
        </w:rPr>
        <w:t>Sustentación individual del funcionamiento y de las decisiones tomadas.</w:t>
      </w:r>
    </w:p>
    <w:sectPr w:rsidR="002D41D4" w:rsidRPr="00CA16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42E48D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2052EC"/>
    <w:multiLevelType w:val="multilevel"/>
    <w:tmpl w:val="E60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E03DB"/>
    <w:multiLevelType w:val="multilevel"/>
    <w:tmpl w:val="2BD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FF5"/>
    <w:rsid w:val="002272C9"/>
    <w:rsid w:val="0029639D"/>
    <w:rsid w:val="002A5B92"/>
    <w:rsid w:val="002D41D4"/>
    <w:rsid w:val="002E0B4F"/>
    <w:rsid w:val="002F259F"/>
    <w:rsid w:val="00307A45"/>
    <w:rsid w:val="00326F90"/>
    <w:rsid w:val="004B6CAB"/>
    <w:rsid w:val="004D2652"/>
    <w:rsid w:val="005306B7"/>
    <w:rsid w:val="00546E3B"/>
    <w:rsid w:val="005519EF"/>
    <w:rsid w:val="005E44BB"/>
    <w:rsid w:val="00650684"/>
    <w:rsid w:val="00681C2D"/>
    <w:rsid w:val="0069275D"/>
    <w:rsid w:val="006F243D"/>
    <w:rsid w:val="00997A2A"/>
    <w:rsid w:val="009B2811"/>
    <w:rsid w:val="00AA1D8D"/>
    <w:rsid w:val="00B04B9D"/>
    <w:rsid w:val="00B47730"/>
    <w:rsid w:val="00C40924"/>
    <w:rsid w:val="00CA1656"/>
    <w:rsid w:val="00CB0664"/>
    <w:rsid w:val="00D20705"/>
    <w:rsid w:val="00D36F27"/>
    <w:rsid w:val="00D4525F"/>
    <w:rsid w:val="00E47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681BB6"/>
  <w14:defaultImageDpi w14:val="300"/>
  <w15:docId w15:val="{3A8EADAF-0507-4412-9F73-FEDCAA1E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FF5"/>
    <w:pPr>
      <w:spacing w:after="100"/>
    </w:pPr>
    <w:rPr>
      <w:rFonts w:asciiTheme="majorHAnsi" w:hAnsiTheme="majorHAnsi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6CAB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B6CAB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72C9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2272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0E714E2B8B154686D6983FFA3028DE" ma:contentTypeVersion="4" ma:contentTypeDescription="Crear nuevo documento." ma:contentTypeScope="" ma:versionID="5bd608f9bd3a44d0bf95844b401e1457">
  <xsd:schema xmlns:xsd="http://www.w3.org/2001/XMLSchema" xmlns:xs="http://www.w3.org/2001/XMLSchema" xmlns:p="http://schemas.microsoft.com/office/2006/metadata/properties" xmlns:ns2="af0a1fb3-448b-437a-a8cf-66dae321ac4e" targetNamespace="http://schemas.microsoft.com/office/2006/metadata/properties" ma:root="true" ma:fieldsID="bd1a77d3e367f73796f855352640617c" ns2:_="">
    <xsd:import namespace="af0a1fb3-448b-437a-a8cf-66dae321ac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a1fb3-448b-437a-a8cf-66dae321ac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0a1fb3-448b-437a-a8cf-66dae321ac4e" xsi:nil="true"/>
  </documentManagement>
</p:properties>
</file>

<file path=customXml/itemProps1.xml><?xml version="1.0" encoding="utf-8"?>
<ds:datastoreItem xmlns:ds="http://schemas.openxmlformats.org/officeDocument/2006/customXml" ds:itemID="{D5EEF89A-A8CA-4AE1-8747-0D8BB07E39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DC3581-8084-4970-81F4-F285CDB3AC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a1fb3-448b-437a-a8cf-66dae321ac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B0E242-9A13-4157-A6E6-CA19DFBABFC7}">
  <ds:schemaRefs>
    <ds:schemaRef ds:uri="http://schemas.microsoft.com/office/2006/metadata/properties"/>
    <ds:schemaRef ds:uri="http://schemas.microsoft.com/office/infopath/2007/PartnerControls"/>
    <ds:schemaRef ds:uri="af0a1fb3-448b-437a-a8cf-66dae321ac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1952</Words>
  <Characters>10739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Yalanda</cp:lastModifiedBy>
  <cp:revision>2</cp:revision>
  <dcterms:created xsi:type="dcterms:W3CDTF">2026-10-21T05:37:00Z</dcterms:created>
  <dcterms:modified xsi:type="dcterms:W3CDTF">2026-10-21T05:37:00Z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2026-10-19T14:44:43Z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36c4dfe4-e765-4416-baec-2c5859308231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0x010100F80E714E2B8B154686D6983FFA3028DE</vt:lpwstr>
  </property>
</Properties>
</file>