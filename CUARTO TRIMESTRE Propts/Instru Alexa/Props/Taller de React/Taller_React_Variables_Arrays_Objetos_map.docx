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C0FC" w14:textId="77777777" w:rsidR="00A43353" w:rsidRPr="00B50247" w:rsidRDefault="00000000">
      <w:pPr>
        <w:jc w:val="center"/>
        <w:rPr>
          <w:rFonts w:cs="Arial"/>
          <w:sz w:val="24"/>
          <w:szCs w:val="24"/>
        </w:rPr>
      </w:pPr>
      <w:r w:rsidRPr="00B50247">
        <w:rPr>
          <w:rFonts w:cs="Arial"/>
          <w:b/>
          <w:sz w:val="24"/>
          <w:szCs w:val="24"/>
        </w:rPr>
        <w:t>TALLER PRÁCTICO DE REACT</w:t>
      </w:r>
    </w:p>
    <w:p w14:paraId="6D6566D3" w14:textId="77777777" w:rsidR="00A43353" w:rsidRPr="00B50247" w:rsidRDefault="00000000">
      <w:pPr>
        <w:jc w:val="center"/>
        <w:rPr>
          <w:rFonts w:cs="Arial"/>
          <w:sz w:val="24"/>
          <w:szCs w:val="24"/>
        </w:rPr>
      </w:pPr>
      <w:r w:rsidRPr="00B50247">
        <w:rPr>
          <w:rFonts w:cs="Arial"/>
          <w:b/>
          <w:sz w:val="24"/>
          <w:szCs w:val="24"/>
        </w:rPr>
        <w:t xml:space="preserve">Variables, Arrays, Objetos y </w:t>
      </w:r>
      <w:proofErr w:type="gramStart"/>
      <w:r w:rsidRPr="00B50247">
        <w:rPr>
          <w:rFonts w:cs="Arial"/>
          <w:b/>
          <w:sz w:val="24"/>
          <w:szCs w:val="24"/>
        </w:rPr>
        <w:t>map(</w:t>
      </w:r>
      <w:proofErr w:type="gramEnd"/>
      <w:r w:rsidRPr="00B50247">
        <w:rPr>
          <w:rFonts w:cs="Arial"/>
          <w:b/>
          <w:sz w:val="24"/>
          <w:szCs w:val="24"/>
        </w:rPr>
        <w:t>)</w:t>
      </w:r>
    </w:p>
    <w:p w14:paraId="6626A057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Objetivo</w:t>
      </w:r>
    </w:p>
    <w:p w14:paraId="72E214D3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Aplicar los conceptos básicos de React relacionados con variables, arrays, objetos, JSX y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 para representar diferentes tipos de información en una interfaz.</w:t>
      </w:r>
    </w:p>
    <w:p w14:paraId="6645E015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Temas a aplicar</w:t>
      </w:r>
    </w:p>
    <w:p w14:paraId="21B2622B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Variables con const</w:t>
      </w:r>
    </w:p>
    <w:p w14:paraId="536CCB9C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JSX</w:t>
      </w:r>
    </w:p>
    <w:p w14:paraId="0FCBFE29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Arrays</w:t>
      </w:r>
    </w:p>
    <w:p w14:paraId="1FE2203F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Objetos</w:t>
      </w:r>
    </w:p>
    <w:p w14:paraId="40FBD0F3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</w:t>
      </w:r>
    </w:p>
    <w:p w14:paraId="178BDFBC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key</w:t>
      </w:r>
    </w:p>
    <w:p w14:paraId="6C12E086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Elementos HTML</w:t>
      </w:r>
    </w:p>
    <w:p w14:paraId="2B3C5B7C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Tablas HTML</w:t>
      </w:r>
    </w:p>
    <w:p w14:paraId="458E5F9D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Listas HTML</w:t>
      </w:r>
    </w:p>
    <w:p w14:paraId="7395664C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proofErr w:type="spellStart"/>
      <w:r w:rsidRPr="00B50247">
        <w:rPr>
          <w:rFonts w:ascii="Arial" w:hAnsi="Arial" w:cs="Arial"/>
          <w:color w:val="auto"/>
          <w:sz w:val="24"/>
          <w:szCs w:val="24"/>
        </w:rPr>
        <w:t>Actividad</w:t>
      </w:r>
      <w:proofErr w:type="spellEnd"/>
      <w:r w:rsidRPr="00B50247">
        <w:rPr>
          <w:rFonts w:ascii="Arial" w:hAnsi="Arial" w:cs="Arial"/>
          <w:color w:val="auto"/>
          <w:sz w:val="24"/>
          <w:szCs w:val="24"/>
        </w:rPr>
        <w:t xml:space="preserve"> 1. Información de un libro</w:t>
      </w:r>
    </w:p>
    <w:p w14:paraId="45825D22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una aplicación que muestre la información de un libro utilizando variables.</w:t>
      </w:r>
    </w:p>
    <w:p w14:paraId="353BAE01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4D8F2F3C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Título</w:t>
      </w:r>
    </w:p>
    <w:p w14:paraId="0913E698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Autor</w:t>
      </w:r>
    </w:p>
    <w:p w14:paraId="5B8207DE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Año de publicación</w:t>
      </w:r>
    </w:p>
    <w:p w14:paraId="2674C7C3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Editorial</w:t>
      </w:r>
    </w:p>
    <w:p w14:paraId="69203DD5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Número de páginas</w:t>
      </w:r>
    </w:p>
    <w:p w14:paraId="14F104D9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Presentar la información utilizando elementos HTML apropiados.</w:t>
      </w:r>
    </w:p>
    <w:p w14:paraId="7D53C4F5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Actividad 2. Lista de ciudades</w:t>
      </w:r>
    </w:p>
    <w:p w14:paraId="11B7D9D3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ciudades de Colombia.</w:t>
      </w:r>
    </w:p>
    <w:p w14:paraId="552C4001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las ciudades utilizando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 y presentarlas en una lista HTML.</w:t>
      </w:r>
    </w:p>
    <w:p w14:paraId="1DA043BA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lastRenderedPageBreak/>
        <w:t>Actividad 3. Tabla de canciones</w:t>
      </w:r>
    </w:p>
    <w:p w14:paraId="2852F67C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de 8 canciones.</w:t>
      </w:r>
    </w:p>
    <w:p w14:paraId="11C6CA91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1255D626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02052F7F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Título</w:t>
      </w:r>
    </w:p>
    <w:p w14:paraId="1BFBDDC0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Artista</w:t>
      </w:r>
    </w:p>
    <w:p w14:paraId="2876D496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Álbum</w:t>
      </w:r>
    </w:p>
    <w:p w14:paraId="71C6540F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Año</w:t>
      </w:r>
    </w:p>
    <w:p w14:paraId="6093ADEC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1C8414EC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Actividad 4. Lista de animales</w:t>
      </w:r>
    </w:p>
    <w:p w14:paraId="12236194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animales.</w:t>
      </w:r>
    </w:p>
    <w:p w14:paraId="726314F3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5E27923B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Nombre</w:t>
      </w:r>
    </w:p>
    <w:p w14:paraId="2F21C743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Especie</w:t>
      </w:r>
    </w:p>
    <w:p w14:paraId="3DE62969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Hábitat</w:t>
      </w:r>
    </w:p>
    <w:p w14:paraId="41CF7357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utilizando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). Puede utilizarse una estructura de tarjetas o bloques HTML.</w:t>
      </w:r>
    </w:p>
    <w:p w14:paraId="4E88B469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Actividad 5. Tabla de videojuegos</w:t>
      </w:r>
    </w:p>
    <w:p w14:paraId="6D7DF7E2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8 videojuegos.</w:t>
      </w:r>
    </w:p>
    <w:p w14:paraId="149B8DD8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2E9D4AF2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6350F796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Nombre</w:t>
      </w:r>
    </w:p>
    <w:p w14:paraId="34370EE2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Plataforma</w:t>
      </w:r>
    </w:p>
    <w:p w14:paraId="3F42C254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Género</w:t>
      </w:r>
    </w:p>
    <w:p w14:paraId="7F25DC44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Año de lanzamiento</w:t>
      </w:r>
    </w:p>
    <w:p w14:paraId="6A800F0B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4DCDFA07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Actividad 6. Equipo de fútbol</w:t>
      </w:r>
    </w:p>
    <w:p w14:paraId="71FDC0FF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11 jugadores.</w:t>
      </w:r>
    </w:p>
    <w:p w14:paraId="2EE1EA67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2BEA3D52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lastRenderedPageBreak/>
        <w:t>Número</w:t>
      </w:r>
    </w:p>
    <w:p w14:paraId="543F4CB4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Nombre</w:t>
      </w:r>
    </w:p>
    <w:p w14:paraId="1B6E6E09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Apellido</w:t>
      </w:r>
    </w:p>
    <w:p w14:paraId="767FFE2C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Posición</w:t>
      </w:r>
    </w:p>
    <w:p w14:paraId="2746D2F3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Edad</w:t>
      </w:r>
    </w:p>
    <w:p w14:paraId="63177C95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171344D6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Actividad 7. Catálogo de películas</w:t>
      </w:r>
    </w:p>
    <w:p w14:paraId="59447E03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películas.</w:t>
      </w:r>
    </w:p>
    <w:p w14:paraId="33A322BD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14788AD9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6F7366AB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Título</w:t>
      </w:r>
    </w:p>
    <w:p w14:paraId="3936A508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Director</w:t>
      </w:r>
    </w:p>
    <w:p w14:paraId="006607F1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Género</w:t>
      </w:r>
    </w:p>
    <w:p w14:paraId="654B4878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Año</w:t>
      </w:r>
    </w:p>
    <w:p w14:paraId="14280BF9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Duración</w:t>
      </w:r>
    </w:p>
    <w:p w14:paraId="5F60124B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utilizando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03AAA1FD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Actividad 8. Menú de restaurante</w:t>
      </w:r>
    </w:p>
    <w:p w14:paraId="4415191D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platos.</w:t>
      </w:r>
    </w:p>
    <w:p w14:paraId="78713BD5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2B115377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52BBC416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Nombre</w:t>
      </w:r>
    </w:p>
    <w:p w14:paraId="085E6141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Categoría</w:t>
      </w:r>
    </w:p>
    <w:p w14:paraId="27C5A540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Precio</w:t>
      </w:r>
    </w:p>
    <w:p w14:paraId="64614949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utilizando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). La presentación debe realizarse utilizando elementos HTML diferentes a una tabla.</w:t>
      </w:r>
    </w:p>
    <w:p w14:paraId="034568D7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Actividad final. Página de información</w:t>
      </w:r>
    </w:p>
    <w:p w14:paraId="18D3A220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una pequeña página en React sobre uno de los siguientes temas:</w:t>
      </w:r>
    </w:p>
    <w:p w14:paraId="09FF6AF1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Biblioteca</w:t>
      </w:r>
    </w:p>
    <w:p w14:paraId="26B64458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Gimnasio</w:t>
      </w:r>
    </w:p>
    <w:p w14:paraId="39689E90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Cine</w:t>
      </w:r>
    </w:p>
    <w:p w14:paraId="7D97D5CC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lastRenderedPageBreak/>
        <w:t>Restaurante</w:t>
      </w:r>
    </w:p>
    <w:p w14:paraId="44F1EAFF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Tienda de ropa</w:t>
      </w:r>
    </w:p>
    <w:p w14:paraId="0FD10418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Agencia de viajes</w:t>
      </w:r>
    </w:p>
    <w:p w14:paraId="6096BCD2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Videojuegos</w:t>
      </w:r>
    </w:p>
    <w:p w14:paraId="11D6B5A9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Música</w:t>
      </w:r>
    </w:p>
    <w:p w14:paraId="7503C10D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Deportes</w:t>
      </w:r>
    </w:p>
    <w:p w14:paraId="2C11F374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Turismo</w:t>
      </w:r>
    </w:p>
    <w:p w14:paraId="47B579FD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1. Información principal</w:t>
      </w:r>
    </w:p>
    <w:p w14:paraId="1815B861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Utilizar variables para mostrar información general del tema seleccionado.</w:t>
      </w:r>
    </w:p>
    <w:p w14:paraId="144F1012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2. Lista</w:t>
      </w:r>
    </w:p>
    <w:p w14:paraId="38284A2C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relacionado con el tema. Debe contener mínimo 8 elementos.</w:t>
      </w:r>
    </w:p>
    <w:p w14:paraId="7CB24655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3. Objetos</w:t>
      </w:r>
    </w:p>
    <w:p w14:paraId="5E412E9A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Los elementos del array deben ser objetos con mínimo 3 propiedades.</w:t>
      </w:r>
    </w:p>
    <w:p w14:paraId="05A5B060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4. Renderizado</w:t>
      </w:r>
    </w:p>
    <w:p w14:paraId="406C11F7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Utilizar </w:t>
      </w:r>
      <w:proofErr w:type="gramStart"/>
      <w:r w:rsidRPr="00B50247">
        <w:rPr>
          <w:rFonts w:cs="Arial"/>
          <w:sz w:val="24"/>
          <w:szCs w:val="24"/>
        </w:rPr>
        <w:t>map(</w:t>
      </w:r>
      <w:proofErr w:type="gramEnd"/>
      <w:r w:rsidRPr="00B50247">
        <w:rPr>
          <w:rFonts w:cs="Arial"/>
          <w:sz w:val="24"/>
          <w:szCs w:val="24"/>
        </w:rPr>
        <w:t>) para mostrar la información.</w:t>
      </w:r>
    </w:p>
    <w:p w14:paraId="0CFA0853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5. Presentación</w:t>
      </w:r>
    </w:p>
    <w:p w14:paraId="6F1E1897" w14:textId="77777777" w:rsidR="00A43353" w:rsidRPr="00B50247" w:rsidRDefault="00000000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Utilizar diferentes elementos HTML, como h1, h2, p, ul, li, div, section, table, tr, th y td.</w:t>
      </w:r>
    </w:p>
    <w:p w14:paraId="70A23AC9" w14:textId="77777777" w:rsidR="00A43353" w:rsidRPr="00B50247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B50247">
        <w:rPr>
          <w:rFonts w:ascii="Arial" w:hAnsi="Arial" w:cs="Arial"/>
          <w:color w:val="auto"/>
          <w:sz w:val="24"/>
          <w:szCs w:val="24"/>
        </w:rPr>
        <w:t>Producto a entregar</w:t>
      </w:r>
    </w:p>
    <w:p w14:paraId="1AB61A72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Proyecto React funcionando.</w:t>
      </w:r>
    </w:p>
    <w:p w14:paraId="572150C5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Código fuente del proyecto.</w:t>
      </w:r>
    </w:p>
    <w:p w14:paraId="342468BD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Captura de pantalla de la aplicación.</w:t>
      </w:r>
    </w:p>
    <w:p w14:paraId="73D2E5F6" w14:textId="77777777" w:rsidR="00A43353" w:rsidRPr="00B50247" w:rsidRDefault="00000000">
      <w:pPr>
        <w:pStyle w:val="Listaconvietas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Aplicación organizada y con información clara.</w:t>
      </w:r>
    </w:p>
    <w:p w14:paraId="5F1CC695" w14:textId="0632CC98" w:rsidR="00A43353" w:rsidRPr="00B50247" w:rsidRDefault="00A43353">
      <w:pPr>
        <w:rPr>
          <w:rFonts w:cs="Arial"/>
          <w:sz w:val="24"/>
          <w:szCs w:val="24"/>
        </w:rPr>
      </w:pPr>
    </w:p>
    <w:sectPr w:rsidR="00A43353" w:rsidRPr="00B502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98007">
    <w:abstractNumId w:val="8"/>
  </w:num>
  <w:num w:numId="2" w16cid:durableId="1606383461">
    <w:abstractNumId w:val="6"/>
  </w:num>
  <w:num w:numId="3" w16cid:durableId="631445399">
    <w:abstractNumId w:val="5"/>
  </w:num>
  <w:num w:numId="4" w16cid:durableId="82185432">
    <w:abstractNumId w:val="4"/>
  </w:num>
  <w:num w:numId="5" w16cid:durableId="1908764263">
    <w:abstractNumId w:val="7"/>
  </w:num>
  <w:num w:numId="6" w16cid:durableId="1299337602">
    <w:abstractNumId w:val="3"/>
  </w:num>
  <w:num w:numId="7" w16cid:durableId="1208840232">
    <w:abstractNumId w:val="2"/>
  </w:num>
  <w:num w:numId="8" w16cid:durableId="1448238307">
    <w:abstractNumId w:val="1"/>
  </w:num>
  <w:num w:numId="9" w16cid:durableId="124276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2CC"/>
    <w:rsid w:val="0029639D"/>
    <w:rsid w:val="00326F90"/>
    <w:rsid w:val="00555680"/>
    <w:rsid w:val="00A43353"/>
    <w:rsid w:val="00AA1D8D"/>
    <w:rsid w:val="00B47730"/>
    <w:rsid w:val="00B502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1B4776"/>
  <w14:defaultImageDpi w14:val="300"/>
  <w15:docId w15:val="{1915E9B8-8F51-4BD6-BAE7-DB3164FA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0E714E2B8B154686D6983FFA3028DE" ma:contentTypeVersion="4" ma:contentTypeDescription="Crear nuevo documento." ma:contentTypeScope="" ma:versionID="5bd608f9bd3a44d0bf95844b401e1457">
  <xsd:schema xmlns:xsd="http://www.w3.org/2001/XMLSchema" xmlns:xs="http://www.w3.org/2001/XMLSchema" xmlns:p="http://schemas.microsoft.com/office/2006/metadata/properties" xmlns:ns2="af0a1fb3-448b-437a-a8cf-66dae321ac4e" targetNamespace="http://schemas.microsoft.com/office/2006/metadata/properties" ma:root="true" ma:fieldsID="bd1a77d3e367f73796f855352640617c" ns2:_="">
    <xsd:import namespace="af0a1fb3-448b-437a-a8cf-66dae321ac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a1fb3-448b-437a-a8cf-66dae321ac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0a1fb3-448b-437a-a8cf-66dae321ac4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991EA1-DB2C-41FF-B30C-068172C58D35}"/>
</file>

<file path=customXml/itemProps3.xml><?xml version="1.0" encoding="utf-8"?>
<ds:datastoreItem xmlns:ds="http://schemas.openxmlformats.org/officeDocument/2006/customXml" ds:itemID="{BA121509-C3BE-4AD0-BAF1-9644E435E766}"/>
</file>

<file path=customXml/itemProps4.xml><?xml version="1.0" encoding="utf-8"?>
<ds:datastoreItem xmlns:ds="http://schemas.openxmlformats.org/officeDocument/2006/customXml" ds:itemID="{91953495-A25C-44B7-949D-ADBD0DFBCC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423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Yoly Alexandra Guevara Muñoz</cp:lastModifiedBy>
  <cp:revision>3</cp:revision>
  <dcterms:created xsi:type="dcterms:W3CDTF">2013-12-23T23:15:00Z</dcterms:created>
  <dcterms:modified xsi:type="dcterms:W3CDTF">2026-09-28T13:48:00Z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2026-09-28T13:44:02Z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cdf22480-7465-4ed1-8960-0f6ba71ee13b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0x010100F80E714E2B8B154686D6983FFA3028DE</vt:lpwstr>
  </property>
</Properties>
</file>